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C998" w14:textId="77777777" w:rsidR="009B50B1" w:rsidRDefault="00000000">
      <w:pPr>
        <w:jc w:val="center"/>
      </w:pPr>
      <w:r>
        <w:rPr>
          <w:b/>
          <w:sz w:val="40"/>
        </w:rPr>
        <w:t>CHECKLIST TEST API</w:t>
      </w:r>
      <w:r>
        <w:rPr>
          <w:b/>
          <w:sz w:val="40"/>
        </w:rPr>
        <w:br/>
      </w:r>
      <w:r>
        <w:rPr>
          <w:b/>
          <w:sz w:val="30"/>
        </w:rPr>
        <w:t>Construction Site Management API</w:t>
      </w:r>
    </w:p>
    <w:p w14:paraId="46AE9367" w14:textId="77777777" w:rsidR="009B50B1" w:rsidRDefault="00000000">
      <w:pPr>
        <w:jc w:val="center"/>
      </w:pPr>
      <w:r>
        <w:rPr>
          <w:sz w:val="20"/>
        </w:rPr>
        <w:t>Manual API Testing trên Swagger UI / Postman • Test case đúng và test case lỗi</w:t>
      </w:r>
    </w:p>
    <w:p w14:paraId="32599F53" w14:textId="77777777" w:rsidR="009B50B1" w:rsidRDefault="00000000">
      <w:pPr>
        <w:pStyle w:val="Heading1"/>
      </w:pPr>
      <w:r>
        <w:t>1. Mục tiêu task</w:t>
      </w:r>
    </w:p>
    <w:p w14:paraId="334202E1" w14:textId="77777777" w:rsidR="009B50B1" w:rsidRDefault="00000000">
      <w:pPr>
        <w:pStyle w:val="ListBullet"/>
      </w:pPr>
      <w:r>
        <w:t>Lập danh sách test case cho các luồng chính của API để kiểm thử thủ công trên Swagger UI hoặc Postman.</w:t>
      </w:r>
    </w:p>
    <w:p w14:paraId="06752F68" w14:textId="77777777" w:rsidR="009B50B1" w:rsidRDefault="00000000">
      <w:pPr>
        <w:pStyle w:val="ListBullet"/>
      </w:pPr>
      <w:r>
        <w:t>Không viết pytest/code test. Với mỗi case, gửi request bằng tay và đối chiếu HTTP status + response + dữ liệu thực tế.</w:t>
      </w:r>
    </w:p>
    <w:p w14:paraId="58A86F10" w14:textId="77777777" w:rsidR="009B50B1" w:rsidRDefault="00000000">
      <w:pPr>
        <w:pStyle w:val="ListBullet"/>
      </w:pPr>
      <w:r>
        <w:t>Bao phủ cả trường hợp hợp lệ (Positive) và trường hợp lỗi/không hợp lệ (Negative), đặc biệt Authentication, Authorization, Construction Site, Member và Work Item.</w:t>
      </w:r>
    </w:p>
    <w:p w14:paraId="50B9A130" w14:textId="77777777" w:rsidR="009B50B1" w:rsidRDefault="00000000">
      <w:pPr>
        <w:pStyle w:val="Heading1"/>
      </w:pPr>
      <w:r>
        <w:t>2. Dữ liệu test đề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6"/>
        <w:gridCol w:w="3726"/>
        <w:gridCol w:w="3726"/>
        <w:gridCol w:w="3726"/>
      </w:tblGrid>
      <w:tr w:rsidR="004F33F6" w14:paraId="71F3DD17" w14:textId="77777777" w:rsidTr="004F33F6">
        <w:tc>
          <w:tcPr>
            <w:tcW w:w="3726" w:type="dxa"/>
          </w:tcPr>
          <w:p w14:paraId="23CC6A8A" w14:textId="08822937" w:rsidR="004F33F6" w:rsidRDefault="004F33F6" w:rsidP="004F33F6">
            <w:r>
              <w:t>User</w:t>
            </w:r>
          </w:p>
        </w:tc>
        <w:tc>
          <w:tcPr>
            <w:tcW w:w="3726" w:type="dxa"/>
          </w:tcPr>
          <w:p w14:paraId="741FF524" w14:textId="1260F586" w:rsidR="004F33F6" w:rsidRDefault="004F33F6" w:rsidP="004F33F6">
            <w:r>
              <w:t xml:space="preserve">Mật khẩu </w:t>
            </w:r>
          </w:p>
        </w:tc>
        <w:tc>
          <w:tcPr>
            <w:tcW w:w="3726" w:type="dxa"/>
          </w:tcPr>
          <w:p w14:paraId="090C4B16" w14:textId="26EF8201" w:rsidR="004F33F6" w:rsidRDefault="004F33F6" w:rsidP="004F33F6">
            <w:r>
              <w:t xml:space="preserve">Role </w:t>
            </w:r>
          </w:p>
        </w:tc>
        <w:tc>
          <w:tcPr>
            <w:tcW w:w="3726" w:type="dxa"/>
          </w:tcPr>
          <w:p w14:paraId="37A938C6" w14:textId="3CFD304A" w:rsidR="004F33F6" w:rsidRDefault="004F33F6" w:rsidP="004F33F6">
            <w:r>
              <w:t>Mục đích</w:t>
            </w:r>
          </w:p>
        </w:tc>
      </w:tr>
      <w:tr w:rsidR="004F33F6" w14:paraId="2B96E681" w14:textId="77777777" w:rsidTr="004F33F6">
        <w:tc>
          <w:tcPr>
            <w:tcW w:w="3726" w:type="dxa"/>
          </w:tcPr>
          <w:p w14:paraId="3375C167" w14:textId="45AC5C9C" w:rsidR="004F33F6" w:rsidRDefault="004F33F6" w:rsidP="004F33F6">
            <w:r>
              <w:t>user2@example.com</w:t>
            </w:r>
          </w:p>
        </w:tc>
        <w:tc>
          <w:tcPr>
            <w:tcW w:w="3726" w:type="dxa"/>
          </w:tcPr>
          <w:p w14:paraId="4789649C" w14:textId="76E52E4D" w:rsidR="004F33F6" w:rsidRDefault="004F33F6" w:rsidP="004F33F6">
            <w:r>
              <w:t>stringst</w:t>
            </w:r>
          </w:p>
        </w:tc>
        <w:tc>
          <w:tcPr>
            <w:tcW w:w="3726" w:type="dxa"/>
          </w:tcPr>
          <w:p w14:paraId="7CE5867D" w14:textId="333C9B25" w:rsidR="004F33F6" w:rsidRDefault="004F33F6" w:rsidP="004F33F6">
            <w:r>
              <w:t>User/owner t</w:t>
            </w:r>
          </w:p>
        </w:tc>
        <w:tc>
          <w:tcPr>
            <w:tcW w:w="3726" w:type="dxa"/>
          </w:tcPr>
          <w:p w14:paraId="0C65771A" w14:textId="59386937" w:rsidR="004F33F6" w:rsidRDefault="004F33F6" w:rsidP="004F33F6">
            <w:r>
              <w:t>Construction, work item</w:t>
            </w:r>
          </w:p>
        </w:tc>
      </w:tr>
      <w:tr w:rsidR="004F33F6" w14:paraId="1518475D" w14:textId="77777777" w:rsidTr="004F33F6">
        <w:tc>
          <w:tcPr>
            <w:tcW w:w="3726" w:type="dxa"/>
          </w:tcPr>
          <w:p w14:paraId="5715B655" w14:textId="660F1326" w:rsidR="004F33F6" w:rsidRDefault="004F33F6" w:rsidP="004F33F6">
            <w:r>
              <w:t>user1@example.com</w:t>
            </w:r>
          </w:p>
        </w:tc>
        <w:tc>
          <w:tcPr>
            <w:tcW w:w="3726" w:type="dxa"/>
          </w:tcPr>
          <w:p w14:paraId="7700C20D" w14:textId="14C2020B" w:rsidR="004F33F6" w:rsidRDefault="004F33F6" w:rsidP="004F33F6">
            <w:r>
              <w:t>stringst</w:t>
            </w:r>
          </w:p>
        </w:tc>
        <w:tc>
          <w:tcPr>
            <w:tcW w:w="3726" w:type="dxa"/>
          </w:tcPr>
          <w:p w14:paraId="7321717E" w14:textId="47932430" w:rsidR="004F33F6" w:rsidRDefault="004F33F6" w:rsidP="004F33F6">
            <w:r>
              <w:t>User1</w:t>
            </w:r>
          </w:p>
        </w:tc>
        <w:tc>
          <w:tcPr>
            <w:tcW w:w="3726" w:type="dxa"/>
          </w:tcPr>
          <w:p w14:paraId="650BE9E1" w14:textId="4003010D" w:rsidR="004F33F6" w:rsidRDefault="004F33F6" w:rsidP="004F33F6">
            <w:r>
              <w:t>Login, work item, get user</w:t>
            </w:r>
          </w:p>
        </w:tc>
      </w:tr>
      <w:tr w:rsidR="004F33F6" w14:paraId="32EDB724" w14:textId="77777777" w:rsidTr="004F33F6">
        <w:tc>
          <w:tcPr>
            <w:tcW w:w="3726" w:type="dxa"/>
          </w:tcPr>
          <w:p w14:paraId="5F768078" w14:textId="4CD46EED" w:rsidR="004F33F6" w:rsidRDefault="004F33F6" w:rsidP="004F33F6">
            <w:r>
              <w:t>kai@example.com</w:t>
            </w:r>
          </w:p>
        </w:tc>
        <w:tc>
          <w:tcPr>
            <w:tcW w:w="3726" w:type="dxa"/>
          </w:tcPr>
          <w:p w14:paraId="602B5295" w14:textId="1E90DDFA" w:rsidR="004F33F6" w:rsidRDefault="004F33F6" w:rsidP="004F33F6">
            <w:r>
              <w:t>12032007</w:t>
            </w:r>
          </w:p>
        </w:tc>
        <w:tc>
          <w:tcPr>
            <w:tcW w:w="3726" w:type="dxa"/>
          </w:tcPr>
          <w:p w14:paraId="790C19E8" w14:textId="1EAE3994" w:rsidR="004F33F6" w:rsidRDefault="004F33F6" w:rsidP="004F33F6">
            <w:r>
              <w:t>Admin</w:t>
            </w:r>
          </w:p>
        </w:tc>
        <w:tc>
          <w:tcPr>
            <w:tcW w:w="3726" w:type="dxa"/>
          </w:tcPr>
          <w:p w14:paraId="604ADC2E" w14:textId="7F4382DF" w:rsidR="004F33F6" w:rsidRDefault="004F33F6" w:rsidP="004F33F6">
            <w:r>
              <w:t>Get users</w:t>
            </w:r>
          </w:p>
        </w:tc>
      </w:tr>
    </w:tbl>
    <w:p w14:paraId="68463372" w14:textId="77777777" w:rsidR="004F33F6" w:rsidRPr="004F33F6" w:rsidRDefault="004F33F6" w:rsidP="004F33F6"/>
    <w:p w14:paraId="1C44C691" w14:textId="77777777" w:rsidR="009B50B1" w:rsidRDefault="00000000">
      <w:r>
        <w:t>Sau khi login, copy access_token để dùng Bearer Token trong Swagger/Postman. site_id, user_id và item_id dùng ID thực tế sinh ra khi test.</w:t>
      </w:r>
    </w:p>
    <w:p w14:paraId="15826D76" w14:textId="77777777" w:rsidR="009B50B1" w:rsidRDefault="00000000">
      <w:pPr>
        <w:pStyle w:val="Heading1"/>
      </w:pPr>
      <w:r>
        <w:t>3. Bảng checklist test 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824"/>
        <w:gridCol w:w="944"/>
        <w:gridCol w:w="4018"/>
        <w:gridCol w:w="1175"/>
        <w:gridCol w:w="3653"/>
        <w:gridCol w:w="525"/>
        <w:gridCol w:w="1389"/>
        <w:gridCol w:w="464"/>
        <w:gridCol w:w="563"/>
        <w:gridCol w:w="808"/>
      </w:tblGrid>
      <w:tr w:rsidR="009B50B1" w14:paraId="63C0CBEF" w14:textId="77777777">
        <w:trPr>
          <w:tblHeader/>
          <w:jc w:val="center"/>
        </w:trPr>
        <w:tc>
          <w:tcPr>
            <w:tcW w:w="1335" w:type="dxa"/>
            <w:shd w:val="clear" w:color="auto" w:fill="B4C7E7"/>
            <w:vAlign w:val="center"/>
          </w:tcPr>
          <w:p w14:paraId="47AE17F7" w14:textId="77777777" w:rsidR="009B50B1" w:rsidRDefault="00000000">
            <w:r>
              <w:rPr>
                <w:b/>
                <w:sz w:val="12"/>
              </w:rPr>
              <w:t>ID</w:t>
            </w:r>
          </w:p>
        </w:tc>
        <w:tc>
          <w:tcPr>
            <w:tcW w:w="1335" w:type="dxa"/>
            <w:shd w:val="clear" w:color="auto" w:fill="B4C7E7"/>
            <w:vAlign w:val="center"/>
          </w:tcPr>
          <w:p w14:paraId="7CDA3F3C" w14:textId="77777777" w:rsidR="009B50B1" w:rsidRDefault="00000000">
            <w:r>
              <w:rPr>
                <w:b/>
                <w:sz w:val="12"/>
              </w:rPr>
              <w:t>Module</w:t>
            </w:r>
          </w:p>
        </w:tc>
        <w:tc>
          <w:tcPr>
            <w:tcW w:w="1335" w:type="dxa"/>
            <w:shd w:val="clear" w:color="auto" w:fill="B4C7E7"/>
            <w:vAlign w:val="center"/>
          </w:tcPr>
          <w:p w14:paraId="5BB8DF33" w14:textId="77777777" w:rsidR="009B50B1" w:rsidRDefault="00000000">
            <w:r>
              <w:rPr>
                <w:b/>
                <w:sz w:val="12"/>
              </w:rPr>
              <w:t>Kịch bản</w:t>
            </w:r>
          </w:p>
        </w:tc>
        <w:tc>
          <w:tcPr>
            <w:tcW w:w="1335" w:type="dxa"/>
            <w:shd w:val="clear" w:color="auto" w:fill="B4C7E7"/>
            <w:vAlign w:val="center"/>
          </w:tcPr>
          <w:p w14:paraId="5E5791D9" w14:textId="77777777" w:rsidR="009B50B1" w:rsidRDefault="00000000">
            <w:r>
              <w:rPr>
                <w:b/>
                <w:sz w:val="12"/>
              </w:rPr>
              <w:t>Endpoint</w:t>
            </w:r>
          </w:p>
        </w:tc>
        <w:tc>
          <w:tcPr>
            <w:tcW w:w="1335" w:type="dxa"/>
            <w:shd w:val="clear" w:color="auto" w:fill="B4C7E7"/>
            <w:vAlign w:val="center"/>
          </w:tcPr>
          <w:p w14:paraId="6083285E" w14:textId="77777777" w:rsidR="009B50B1" w:rsidRDefault="00000000">
            <w:r>
              <w:rPr>
                <w:b/>
                <w:sz w:val="12"/>
              </w:rPr>
              <w:t>Auth</w:t>
            </w:r>
          </w:p>
        </w:tc>
        <w:tc>
          <w:tcPr>
            <w:tcW w:w="1335" w:type="dxa"/>
            <w:shd w:val="clear" w:color="auto" w:fill="B4C7E7"/>
            <w:vAlign w:val="center"/>
          </w:tcPr>
          <w:p w14:paraId="22B085A0" w14:textId="77777777" w:rsidR="009B50B1" w:rsidRDefault="00000000">
            <w:r>
              <w:rPr>
                <w:b/>
                <w:sz w:val="12"/>
              </w:rPr>
              <w:t>Request / Query</w:t>
            </w:r>
          </w:p>
        </w:tc>
        <w:tc>
          <w:tcPr>
            <w:tcW w:w="1335" w:type="dxa"/>
            <w:shd w:val="clear" w:color="auto" w:fill="B4C7E7"/>
            <w:vAlign w:val="center"/>
          </w:tcPr>
          <w:p w14:paraId="69031F0B" w14:textId="77777777" w:rsidR="009B50B1" w:rsidRDefault="00000000">
            <w:r>
              <w:rPr>
                <w:b/>
                <w:sz w:val="12"/>
              </w:rPr>
              <w:t>HTTP mong đợi</w:t>
            </w:r>
          </w:p>
        </w:tc>
        <w:tc>
          <w:tcPr>
            <w:tcW w:w="1335" w:type="dxa"/>
            <w:shd w:val="clear" w:color="auto" w:fill="B4C7E7"/>
            <w:vAlign w:val="center"/>
          </w:tcPr>
          <w:p w14:paraId="37CAD39F" w14:textId="77777777" w:rsidR="009B50B1" w:rsidRDefault="00000000">
            <w:r>
              <w:rPr>
                <w:b/>
                <w:sz w:val="12"/>
              </w:rPr>
              <w:t>Kết quả mong đợi</w:t>
            </w:r>
          </w:p>
        </w:tc>
        <w:tc>
          <w:tcPr>
            <w:tcW w:w="1335" w:type="dxa"/>
            <w:shd w:val="clear" w:color="auto" w:fill="B4C7E7"/>
            <w:vAlign w:val="center"/>
          </w:tcPr>
          <w:p w14:paraId="7B254071" w14:textId="77777777" w:rsidR="009B50B1" w:rsidRDefault="00000000">
            <w:r>
              <w:rPr>
                <w:b/>
                <w:sz w:val="12"/>
              </w:rPr>
              <w:t>Loại</w:t>
            </w:r>
          </w:p>
        </w:tc>
        <w:tc>
          <w:tcPr>
            <w:tcW w:w="1335" w:type="dxa"/>
            <w:shd w:val="clear" w:color="auto" w:fill="B4C7E7"/>
            <w:vAlign w:val="center"/>
          </w:tcPr>
          <w:p w14:paraId="5F262C67" w14:textId="77777777" w:rsidR="009B50B1" w:rsidRDefault="00000000">
            <w:r>
              <w:rPr>
                <w:b/>
                <w:sz w:val="12"/>
              </w:rPr>
              <w:t>Actual Result</w:t>
            </w:r>
          </w:p>
        </w:tc>
        <w:tc>
          <w:tcPr>
            <w:tcW w:w="1335" w:type="dxa"/>
            <w:shd w:val="clear" w:color="auto" w:fill="B4C7E7"/>
            <w:vAlign w:val="center"/>
          </w:tcPr>
          <w:p w14:paraId="56826746" w14:textId="77777777" w:rsidR="009B50B1" w:rsidRDefault="00000000">
            <w:r>
              <w:rPr>
                <w:b/>
                <w:sz w:val="12"/>
              </w:rPr>
              <w:t>PASS/FAIL</w:t>
            </w:r>
          </w:p>
        </w:tc>
      </w:tr>
      <w:tr w:rsidR="009B50B1" w14:paraId="538F1AC6" w14:textId="77777777">
        <w:trPr>
          <w:jc w:val="center"/>
        </w:trPr>
        <w:tc>
          <w:tcPr>
            <w:tcW w:w="1335" w:type="dxa"/>
            <w:vAlign w:val="center"/>
          </w:tcPr>
          <w:p w14:paraId="765C720D" w14:textId="77777777" w:rsidR="009B50B1" w:rsidRDefault="00000000">
            <w:r>
              <w:rPr>
                <w:sz w:val="11"/>
              </w:rPr>
              <w:t>AUTH-01</w:t>
            </w:r>
          </w:p>
        </w:tc>
        <w:tc>
          <w:tcPr>
            <w:tcW w:w="1335" w:type="dxa"/>
            <w:vAlign w:val="center"/>
          </w:tcPr>
          <w:p w14:paraId="539061F2" w14:textId="77777777" w:rsidR="009B50B1" w:rsidRDefault="00000000">
            <w:r>
              <w:rPr>
                <w:sz w:val="11"/>
              </w:rPr>
              <w:t>Auth</w:t>
            </w:r>
          </w:p>
        </w:tc>
        <w:tc>
          <w:tcPr>
            <w:tcW w:w="1335" w:type="dxa"/>
            <w:vAlign w:val="center"/>
          </w:tcPr>
          <w:p w14:paraId="650A5941" w14:textId="77777777" w:rsidR="009B50B1" w:rsidRDefault="00000000">
            <w:r>
              <w:rPr>
                <w:sz w:val="11"/>
              </w:rPr>
              <w:t>Register hợp lệ</w:t>
            </w:r>
          </w:p>
        </w:tc>
        <w:tc>
          <w:tcPr>
            <w:tcW w:w="1335" w:type="dxa"/>
            <w:vAlign w:val="center"/>
          </w:tcPr>
          <w:p w14:paraId="590EF25F" w14:textId="77777777" w:rsidR="009B50B1" w:rsidRDefault="00000000">
            <w:r>
              <w:rPr>
                <w:sz w:val="11"/>
              </w:rPr>
              <w:t>POST /auth/register</w:t>
            </w:r>
          </w:p>
        </w:tc>
        <w:tc>
          <w:tcPr>
            <w:tcW w:w="1335" w:type="dxa"/>
            <w:vAlign w:val="center"/>
          </w:tcPr>
          <w:p w14:paraId="2D750599" w14:textId="77777777" w:rsidR="009B50B1" w:rsidRDefault="00000000">
            <w:r>
              <w:rPr>
                <w:sz w:val="11"/>
              </w:rPr>
              <w:t>Public</w:t>
            </w:r>
          </w:p>
        </w:tc>
        <w:tc>
          <w:tcPr>
            <w:tcW w:w="1335" w:type="dxa"/>
            <w:vAlign w:val="center"/>
          </w:tcPr>
          <w:p w14:paraId="7D648550" w14:textId="77777777" w:rsidR="009B50B1" w:rsidRDefault="00000000">
            <w:r>
              <w:rPr>
                <w:sz w:val="11"/>
              </w:rPr>
              <w:t>{"email":"new@test.com","password":"Password123!","full_name":"New User"}</w:t>
            </w:r>
          </w:p>
        </w:tc>
        <w:tc>
          <w:tcPr>
            <w:tcW w:w="1335" w:type="dxa"/>
            <w:vAlign w:val="center"/>
          </w:tcPr>
          <w:p w14:paraId="145B39E3" w14:textId="77777777" w:rsidR="009B50B1" w:rsidRDefault="00000000">
            <w:r>
              <w:rPr>
                <w:sz w:val="11"/>
              </w:rPr>
              <w:t>201</w:t>
            </w:r>
          </w:p>
        </w:tc>
        <w:tc>
          <w:tcPr>
            <w:tcW w:w="1335" w:type="dxa"/>
            <w:vAlign w:val="center"/>
          </w:tcPr>
          <w:p w14:paraId="0AC87BA1" w14:textId="77777777" w:rsidR="009B50B1" w:rsidRDefault="00000000">
            <w:r>
              <w:rPr>
                <w:sz w:val="11"/>
              </w:rPr>
              <w:t>Tạo user thành công; không trả password_hash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483B91E0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305815AB" w14:textId="77777777" w:rsidR="009B50B1" w:rsidRDefault="009B50B1"/>
        </w:tc>
        <w:tc>
          <w:tcPr>
            <w:tcW w:w="1335" w:type="dxa"/>
            <w:vAlign w:val="center"/>
          </w:tcPr>
          <w:p w14:paraId="3E440C0D" w14:textId="77777777" w:rsidR="009B50B1" w:rsidRDefault="009B50B1"/>
        </w:tc>
      </w:tr>
      <w:tr w:rsidR="009B50B1" w14:paraId="68A54A14" w14:textId="77777777">
        <w:trPr>
          <w:jc w:val="center"/>
        </w:trPr>
        <w:tc>
          <w:tcPr>
            <w:tcW w:w="1335" w:type="dxa"/>
            <w:vAlign w:val="center"/>
          </w:tcPr>
          <w:p w14:paraId="340305C8" w14:textId="77777777" w:rsidR="009B50B1" w:rsidRDefault="00000000">
            <w:r>
              <w:rPr>
                <w:sz w:val="11"/>
              </w:rPr>
              <w:t>AUTH-02</w:t>
            </w:r>
          </w:p>
        </w:tc>
        <w:tc>
          <w:tcPr>
            <w:tcW w:w="1335" w:type="dxa"/>
            <w:vAlign w:val="center"/>
          </w:tcPr>
          <w:p w14:paraId="73019A0D" w14:textId="77777777" w:rsidR="009B50B1" w:rsidRDefault="00000000">
            <w:r>
              <w:rPr>
                <w:sz w:val="11"/>
              </w:rPr>
              <w:t>Auth</w:t>
            </w:r>
          </w:p>
        </w:tc>
        <w:tc>
          <w:tcPr>
            <w:tcW w:w="1335" w:type="dxa"/>
            <w:vAlign w:val="center"/>
          </w:tcPr>
          <w:p w14:paraId="1F7FE11B" w14:textId="77777777" w:rsidR="009B50B1" w:rsidRDefault="00000000">
            <w:r>
              <w:rPr>
                <w:sz w:val="11"/>
              </w:rPr>
              <w:t>Email đăng ký đã tồn tại</w:t>
            </w:r>
          </w:p>
        </w:tc>
        <w:tc>
          <w:tcPr>
            <w:tcW w:w="1335" w:type="dxa"/>
            <w:vAlign w:val="center"/>
          </w:tcPr>
          <w:p w14:paraId="07EB905E" w14:textId="77777777" w:rsidR="009B50B1" w:rsidRDefault="00000000">
            <w:r>
              <w:rPr>
                <w:sz w:val="11"/>
              </w:rPr>
              <w:t>POST /auth/register</w:t>
            </w:r>
          </w:p>
        </w:tc>
        <w:tc>
          <w:tcPr>
            <w:tcW w:w="1335" w:type="dxa"/>
            <w:vAlign w:val="center"/>
          </w:tcPr>
          <w:p w14:paraId="730E2B87" w14:textId="77777777" w:rsidR="009B50B1" w:rsidRDefault="00000000">
            <w:r>
              <w:rPr>
                <w:sz w:val="11"/>
              </w:rPr>
              <w:t>Public</w:t>
            </w:r>
          </w:p>
        </w:tc>
        <w:tc>
          <w:tcPr>
            <w:tcW w:w="1335" w:type="dxa"/>
            <w:vAlign w:val="center"/>
          </w:tcPr>
          <w:p w14:paraId="01A8E1E4" w14:textId="77777777" w:rsidR="009B50B1" w:rsidRDefault="00000000">
            <w:r>
              <w:rPr>
                <w:sz w:val="11"/>
              </w:rPr>
              <w:t>{"email":"user1@test.com","password":"Password123!","full_name":"User"}</w:t>
            </w:r>
          </w:p>
        </w:tc>
        <w:tc>
          <w:tcPr>
            <w:tcW w:w="1335" w:type="dxa"/>
            <w:vAlign w:val="center"/>
          </w:tcPr>
          <w:p w14:paraId="46EEA771" w14:textId="77777777" w:rsidR="009B50B1" w:rsidRDefault="00000000">
            <w:r>
              <w:rPr>
                <w:sz w:val="11"/>
              </w:rPr>
              <w:t>400</w:t>
            </w:r>
          </w:p>
        </w:tc>
        <w:tc>
          <w:tcPr>
            <w:tcW w:w="1335" w:type="dxa"/>
            <w:vAlign w:val="center"/>
          </w:tcPr>
          <w:p w14:paraId="4C9A7C0F" w14:textId="77777777" w:rsidR="009B50B1" w:rsidRDefault="00000000">
            <w:r>
              <w:rPr>
                <w:sz w:val="11"/>
              </w:rPr>
              <w:t>Từ chối email trùng; không tạo user mới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5D9620DE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6377C12F" w14:textId="77777777" w:rsidR="009B50B1" w:rsidRDefault="009B50B1"/>
        </w:tc>
        <w:tc>
          <w:tcPr>
            <w:tcW w:w="1335" w:type="dxa"/>
            <w:vAlign w:val="center"/>
          </w:tcPr>
          <w:p w14:paraId="043B0E6E" w14:textId="77777777" w:rsidR="009B50B1" w:rsidRDefault="009B50B1"/>
        </w:tc>
      </w:tr>
      <w:tr w:rsidR="009B50B1" w14:paraId="39A602C7" w14:textId="77777777">
        <w:trPr>
          <w:jc w:val="center"/>
        </w:trPr>
        <w:tc>
          <w:tcPr>
            <w:tcW w:w="1335" w:type="dxa"/>
            <w:vAlign w:val="center"/>
          </w:tcPr>
          <w:p w14:paraId="2817E358" w14:textId="77777777" w:rsidR="009B50B1" w:rsidRDefault="00000000">
            <w:r>
              <w:rPr>
                <w:sz w:val="11"/>
              </w:rPr>
              <w:t>AUTH-03</w:t>
            </w:r>
          </w:p>
        </w:tc>
        <w:tc>
          <w:tcPr>
            <w:tcW w:w="1335" w:type="dxa"/>
            <w:vAlign w:val="center"/>
          </w:tcPr>
          <w:p w14:paraId="37796709" w14:textId="77777777" w:rsidR="009B50B1" w:rsidRDefault="00000000">
            <w:r>
              <w:rPr>
                <w:sz w:val="11"/>
              </w:rPr>
              <w:t>Auth</w:t>
            </w:r>
          </w:p>
        </w:tc>
        <w:tc>
          <w:tcPr>
            <w:tcW w:w="1335" w:type="dxa"/>
            <w:vAlign w:val="center"/>
          </w:tcPr>
          <w:p w14:paraId="4772835C" w14:textId="77777777" w:rsidR="009B50B1" w:rsidRDefault="00000000">
            <w:r>
              <w:rPr>
                <w:sz w:val="11"/>
              </w:rPr>
              <w:t>Email sai định dạng</w:t>
            </w:r>
          </w:p>
        </w:tc>
        <w:tc>
          <w:tcPr>
            <w:tcW w:w="1335" w:type="dxa"/>
            <w:vAlign w:val="center"/>
          </w:tcPr>
          <w:p w14:paraId="0F263804" w14:textId="77777777" w:rsidR="009B50B1" w:rsidRDefault="00000000">
            <w:r>
              <w:rPr>
                <w:sz w:val="11"/>
              </w:rPr>
              <w:t>POST /auth/register</w:t>
            </w:r>
          </w:p>
        </w:tc>
        <w:tc>
          <w:tcPr>
            <w:tcW w:w="1335" w:type="dxa"/>
            <w:vAlign w:val="center"/>
          </w:tcPr>
          <w:p w14:paraId="483FB1E4" w14:textId="77777777" w:rsidR="009B50B1" w:rsidRDefault="00000000">
            <w:r>
              <w:rPr>
                <w:sz w:val="11"/>
              </w:rPr>
              <w:t>Public</w:t>
            </w:r>
          </w:p>
        </w:tc>
        <w:tc>
          <w:tcPr>
            <w:tcW w:w="1335" w:type="dxa"/>
            <w:vAlign w:val="center"/>
          </w:tcPr>
          <w:p w14:paraId="4E9859C2" w14:textId="77777777" w:rsidR="009B50B1" w:rsidRDefault="00000000">
            <w:r>
              <w:rPr>
                <w:sz w:val="11"/>
              </w:rPr>
              <w:t>{"email":"abc","password":"Password123!","full_name":"User"}</w:t>
            </w:r>
          </w:p>
        </w:tc>
        <w:tc>
          <w:tcPr>
            <w:tcW w:w="1335" w:type="dxa"/>
            <w:vAlign w:val="center"/>
          </w:tcPr>
          <w:p w14:paraId="45B850D3" w14:textId="77777777" w:rsidR="009B50B1" w:rsidRDefault="00000000">
            <w:r>
              <w:rPr>
                <w:sz w:val="11"/>
              </w:rPr>
              <w:t>422</w:t>
            </w:r>
          </w:p>
        </w:tc>
        <w:tc>
          <w:tcPr>
            <w:tcW w:w="1335" w:type="dxa"/>
            <w:vAlign w:val="center"/>
          </w:tcPr>
          <w:p w14:paraId="4B019754" w14:textId="77777777" w:rsidR="009B50B1" w:rsidRDefault="00000000">
            <w:r>
              <w:rPr>
                <w:sz w:val="11"/>
              </w:rPr>
              <w:t>Validation error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171741D7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7245A427" w14:textId="77777777" w:rsidR="009B50B1" w:rsidRDefault="009B50B1"/>
        </w:tc>
        <w:tc>
          <w:tcPr>
            <w:tcW w:w="1335" w:type="dxa"/>
            <w:vAlign w:val="center"/>
          </w:tcPr>
          <w:p w14:paraId="74B75E35" w14:textId="77777777" w:rsidR="009B50B1" w:rsidRDefault="009B50B1"/>
        </w:tc>
      </w:tr>
      <w:tr w:rsidR="009B50B1" w14:paraId="1385146E" w14:textId="77777777">
        <w:trPr>
          <w:jc w:val="center"/>
        </w:trPr>
        <w:tc>
          <w:tcPr>
            <w:tcW w:w="1335" w:type="dxa"/>
            <w:vAlign w:val="center"/>
          </w:tcPr>
          <w:p w14:paraId="30C558F2" w14:textId="77777777" w:rsidR="009B50B1" w:rsidRDefault="00000000">
            <w:r>
              <w:rPr>
                <w:sz w:val="11"/>
              </w:rPr>
              <w:t>AUTH-04</w:t>
            </w:r>
          </w:p>
        </w:tc>
        <w:tc>
          <w:tcPr>
            <w:tcW w:w="1335" w:type="dxa"/>
            <w:vAlign w:val="center"/>
          </w:tcPr>
          <w:p w14:paraId="1DF20ECA" w14:textId="77777777" w:rsidR="009B50B1" w:rsidRDefault="00000000">
            <w:r>
              <w:rPr>
                <w:sz w:val="11"/>
              </w:rPr>
              <w:t>Auth</w:t>
            </w:r>
          </w:p>
        </w:tc>
        <w:tc>
          <w:tcPr>
            <w:tcW w:w="1335" w:type="dxa"/>
            <w:vAlign w:val="center"/>
          </w:tcPr>
          <w:p w14:paraId="6A2E0ACF" w14:textId="77777777" w:rsidR="009B50B1" w:rsidRDefault="00000000">
            <w:r>
              <w:rPr>
                <w:sz w:val="11"/>
              </w:rPr>
              <w:t>Thiếu password</w:t>
            </w:r>
          </w:p>
        </w:tc>
        <w:tc>
          <w:tcPr>
            <w:tcW w:w="1335" w:type="dxa"/>
            <w:vAlign w:val="center"/>
          </w:tcPr>
          <w:p w14:paraId="0361A695" w14:textId="77777777" w:rsidR="009B50B1" w:rsidRDefault="00000000">
            <w:r>
              <w:rPr>
                <w:sz w:val="11"/>
              </w:rPr>
              <w:t>POST /auth/register</w:t>
            </w:r>
          </w:p>
        </w:tc>
        <w:tc>
          <w:tcPr>
            <w:tcW w:w="1335" w:type="dxa"/>
            <w:vAlign w:val="center"/>
          </w:tcPr>
          <w:p w14:paraId="54404D83" w14:textId="77777777" w:rsidR="009B50B1" w:rsidRDefault="00000000">
            <w:r>
              <w:rPr>
                <w:sz w:val="11"/>
              </w:rPr>
              <w:t>Public</w:t>
            </w:r>
          </w:p>
        </w:tc>
        <w:tc>
          <w:tcPr>
            <w:tcW w:w="1335" w:type="dxa"/>
            <w:vAlign w:val="center"/>
          </w:tcPr>
          <w:p w14:paraId="41EA7AF3" w14:textId="77777777" w:rsidR="009B50B1" w:rsidRDefault="00000000">
            <w:r>
              <w:rPr>
                <w:sz w:val="11"/>
              </w:rPr>
              <w:t>{"email":"new2@test.com","full_name":"User"}</w:t>
            </w:r>
          </w:p>
        </w:tc>
        <w:tc>
          <w:tcPr>
            <w:tcW w:w="1335" w:type="dxa"/>
            <w:vAlign w:val="center"/>
          </w:tcPr>
          <w:p w14:paraId="5B7B8661" w14:textId="77777777" w:rsidR="009B50B1" w:rsidRDefault="00000000">
            <w:r>
              <w:rPr>
                <w:sz w:val="11"/>
              </w:rPr>
              <w:t>422</w:t>
            </w:r>
          </w:p>
        </w:tc>
        <w:tc>
          <w:tcPr>
            <w:tcW w:w="1335" w:type="dxa"/>
            <w:vAlign w:val="center"/>
          </w:tcPr>
          <w:p w14:paraId="2CDF29BB" w14:textId="77777777" w:rsidR="009B50B1" w:rsidRDefault="00000000">
            <w:r>
              <w:rPr>
                <w:sz w:val="11"/>
              </w:rPr>
              <w:t>Validation error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0850B365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1AFECF9C" w14:textId="77777777" w:rsidR="009B50B1" w:rsidRDefault="009B50B1"/>
        </w:tc>
        <w:tc>
          <w:tcPr>
            <w:tcW w:w="1335" w:type="dxa"/>
            <w:vAlign w:val="center"/>
          </w:tcPr>
          <w:p w14:paraId="3C6F43B4" w14:textId="77777777" w:rsidR="009B50B1" w:rsidRDefault="009B50B1"/>
        </w:tc>
      </w:tr>
      <w:tr w:rsidR="009B50B1" w14:paraId="1315FC12" w14:textId="77777777">
        <w:trPr>
          <w:jc w:val="center"/>
        </w:trPr>
        <w:tc>
          <w:tcPr>
            <w:tcW w:w="1335" w:type="dxa"/>
            <w:vAlign w:val="center"/>
          </w:tcPr>
          <w:p w14:paraId="736D70BD" w14:textId="77777777" w:rsidR="009B50B1" w:rsidRDefault="00000000">
            <w:r>
              <w:rPr>
                <w:sz w:val="11"/>
              </w:rPr>
              <w:t>AUTH-05</w:t>
            </w:r>
          </w:p>
        </w:tc>
        <w:tc>
          <w:tcPr>
            <w:tcW w:w="1335" w:type="dxa"/>
            <w:vAlign w:val="center"/>
          </w:tcPr>
          <w:p w14:paraId="488AE604" w14:textId="77777777" w:rsidR="009B50B1" w:rsidRDefault="00000000">
            <w:r>
              <w:rPr>
                <w:sz w:val="11"/>
              </w:rPr>
              <w:t>Auth</w:t>
            </w:r>
          </w:p>
        </w:tc>
        <w:tc>
          <w:tcPr>
            <w:tcW w:w="1335" w:type="dxa"/>
            <w:vAlign w:val="center"/>
          </w:tcPr>
          <w:p w14:paraId="13A6FBE6" w14:textId="77777777" w:rsidR="009B50B1" w:rsidRDefault="00000000">
            <w:r>
              <w:rPr>
                <w:sz w:val="11"/>
              </w:rPr>
              <w:t>Login đúng</w:t>
            </w:r>
          </w:p>
        </w:tc>
        <w:tc>
          <w:tcPr>
            <w:tcW w:w="1335" w:type="dxa"/>
            <w:vAlign w:val="center"/>
          </w:tcPr>
          <w:p w14:paraId="081A753C" w14:textId="77777777" w:rsidR="009B50B1" w:rsidRDefault="00000000">
            <w:r>
              <w:rPr>
                <w:sz w:val="11"/>
              </w:rPr>
              <w:t>POST /auth/login</w:t>
            </w:r>
          </w:p>
        </w:tc>
        <w:tc>
          <w:tcPr>
            <w:tcW w:w="1335" w:type="dxa"/>
            <w:vAlign w:val="center"/>
          </w:tcPr>
          <w:p w14:paraId="7A1027A1" w14:textId="77777777" w:rsidR="009B50B1" w:rsidRDefault="00000000">
            <w:r>
              <w:rPr>
                <w:sz w:val="11"/>
              </w:rPr>
              <w:t>Public</w:t>
            </w:r>
          </w:p>
        </w:tc>
        <w:tc>
          <w:tcPr>
            <w:tcW w:w="1335" w:type="dxa"/>
            <w:vAlign w:val="center"/>
          </w:tcPr>
          <w:p w14:paraId="58CD4B77" w14:textId="77777777" w:rsidR="009B50B1" w:rsidRDefault="00000000">
            <w:r>
              <w:rPr>
                <w:sz w:val="11"/>
              </w:rPr>
              <w:t>{"email":"user1@test.com","password":"Password123!"}</w:t>
            </w:r>
          </w:p>
        </w:tc>
        <w:tc>
          <w:tcPr>
            <w:tcW w:w="1335" w:type="dxa"/>
            <w:vAlign w:val="center"/>
          </w:tcPr>
          <w:p w14:paraId="56D4F75C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43226A2D" w14:textId="77777777" w:rsidR="009B50B1" w:rsidRDefault="00000000">
            <w:r>
              <w:rPr>
                <w:sz w:val="11"/>
              </w:rPr>
              <w:t>Trả access_token/token_type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1A500D74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0C20CB19" w14:textId="77777777" w:rsidR="009B50B1" w:rsidRDefault="009B50B1"/>
        </w:tc>
        <w:tc>
          <w:tcPr>
            <w:tcW w:w="1335" w:type="dxa"/>
            <w:vAlign w:val="center"/>
          </w:tcPr>
          <w:p w14:paraId="611C3B26" w14:textId="77777777" w:rsidR="009B50B1" w:rsidRDefault="009B50B1"/>
        </w:tc>
      </w:tr>
      <w:tr w:rsidR="009B50B1" w14:paraId="7F252E52" w14:textId="77777777">
        <w:trPr>
          <w:jc w:val="center"/>
        </w:trPr>
        <w:tc>
          <w:tcPr>
            <w:tcW w:w="1335" w:type="dxa"/>
            <w:vAlign w:val="center"/>
          </w:tcPr>
          <w:p w14:paraId="4D73FB28" w14:textId="77777777" w:rsidR="009B50B1" w:rsidRDefault="00000000">
            <w:r>
              <w:rPr>
                <w:sz w:val="11"/>
              </w:rPr>
              <w:t>AUTH-06</w:t>
            </w:r>
          </w:p>
        </w:tc>
        <w:tc>
          <w:tcPr>
            <w:tcW w:w="1335" w:type="dxa"/>
            <w:vAlign w:val="center"/>
          </w:tcPr>
          <w:p w14:paraId="75770558" w14:textId="77777777" w:rsidR="009B50B1" w:rsidRDefault="00000000">
            <w:r>
              <w:rPr>
                <w:sz w:val="11"/>
              </w:rPr>
              <w:t>Auth</w:t>
            </w:r>
          </w:p>
        </w:tc>
        <w:tc>
          <w:tcPr>
            <w:tcW w:w="1335" w:type="dxa"/>
            <w:vAlign w:val="center"/>
          </w:tcPr>
          <w:p w14:paraId="7214FCAC" w14:textId="77777777" w:rsidR="009B50B1" w:rsidRDefault="00000000">
            <w:r>
              <w:rPr>
                <w:sz w:val="11"/>
              </w:rPr>
              <w:t>Login sai password</w:t>
            </w:r>
          </w:p>
        </w:tc>
        <w:tc>
          <w:tcPr>
            <w:tcW w:w="1335" w:type="dxa"/>
            <w:vAlign w:val="center"/>
          </w:tcPr>
          <w:p w14:paraId="2A2E4E7E" w14:textId="77777777" w:rsidR="009B50B1" w:rsidRDefault="00000000">
            <w:r>
              <w:rPr>
                <w:sz w:val="11"/>
              </w:rPr>
              <w:t>POST /auth/login</w:t>
            </w:r>
          </w:p>
        </w:tc>
        <w:tc>
          <w:tcPr>
            <w:tcW w:w="1335" w:type="dxa"/>
            <w:vAlign w:val="center"/>
          </w:tcPr>
          <w:p w14:paraId="4D8602ED" w14:textId="77777777" w:rsidR="009B50B1" w:rsidRDefault="00000000">
            <w:r>
              <w:rPr>
                <w:sz w:val="11"/>
              </w:rPr>
              <w:t>Public</w:t>
            </w:r>
          </w:p>
        </w:tc>
        <w:tc>
          <w:tcPr>
            <w:tcW w:w="1335" w:type="dxa"/>
            <w:vAlign w:val="center"/>
          </w:tcPr>
          <w:p w14:paraId="292B1F0E" w14:textId="77777777" w:rsidR="009B50B1" w:rsidRDefault="00000000">
            <w:r>
              <w:rPr>
                <w:sz w:val="11"/>
              </w:rPr>
              <w:t>{"email":"user1@test.com","password":"WrongPassword"}</w:t>
            </w:r>
          </w:p>
        </w:tc>
        <w:tc>
          <w:tcPr>
            <w:tcW w:w="1335" w:type="dxa"/>
            <w:vAlign w:val="center"/>
          </w:tcPr>
          <w:p w14:paraId="76533792" w14:textId="77777777" w:rsidR="009B50B1" w:rsidRDefault="00000000">
            <w:r>
              <w:rPr>
                <w:sz w:val="11"/>
              </w:rPr>
              <w:t>401</w:t>
            </w:r>
          </w:p>
        </w:tc>
        <w:tc>
          <w:tcPr>
            <w:tcW w:w="1335" w:type="dxa"/>
            <w:vAlign w:val="center"/>
          </w:tcPr>
          <w:p w14:paraId="7187D3EC" w14:textId="77777777" w:rsidR="009B50B1" w:rsidRDefault="00000000">
            <w:r>
              <w:rPr>
                <w:sz w:val="11"/>
              </w:rPr>
              <w:t>Không cấp token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02D9F68E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7ED455C3" w14:textId="77777777" w:rsidR="009B50B1" w:rsidRDefault="009B50B1"/>
        </w:tc>
        <w:tc>
          <w:tcPr>
            <w:tcW w:w="1335" w:type="dxa"/>
            <w:vAlign w:val="center"/>
          </w:tcPr>
          <w:p w14:paraId="32EB122E" w14:textId="77777777" w:rsidR="009B50B1" w:rsidRDefault="009B50B1"/>
        </w:tc>
      </w:tr>
      <w:tr w:rsidR="009B50B1" w14:paraId="2978ACA5" w14:textId="77777777">
        <w:trPr>
          <w:jc w:val="center"/>
        </w:trPr>
        <w:tc>
          <w:tcPr>
            <w:tcW w:w="1335" w:type="dxa"/>
            <w:vAlign w:val="center"/>
          </w:tcPr>
          <w:p w14:paraId="506F0828" w14:textId="77777777" w:rsidR="009B50B1" w:rsidRDefault="00000000">
            <w:r>
              <w:rPr>
                <w:sz w:val="11"/>
              </w:rPr>
              <w:t>AUTH-07</w:t>
            </w:r>
          </w:p>
        </w:tc>
        <w:tc>
          <w:tcPr>
            <w:tcW w:w="1335" w:type="dxa"/>
            <w:vAlign w:val="center"/>
          </w:tcPr>
          <w:p w14:paraId="4E98D6D9" w14:textId="77777777" w:rsidR="009B50B1" w:rsidRDefault="00000000">
            <w:r>
              <w:rPr>
                <w:sz w:val="11"/>
              </w:rPr>
              <w:t>Auth</w:t>
            </w:r>
          </w:p>
        </w:tc>
        <w:tc>
          <w:tcPr>
            <w:tcW w:w="1335" w:type="dxa"/>
            <w:vAlign w:val="center"/>
          </w:tcPr>
          <w:p w14:paraId="58772762" w14:textId="77777777" w:rsidR="009B50B1" w:rsidRDefault="00000000">
            <w:r>
              <w:rPr>
                <w:sz w:val="11"/>
              </w:rPr>
              <w:t>Login email không tồn tại</w:t>
            </w:r>
          </w:p>
        </w:tc>
        <w:tc>
          <w:tcPr>
            <w:tcW w:w="1335" w:type="dxa"/>
            <w:vAlign w:val="center"/>
          </w:tcPr>
          <w:p w14:paraId="6E2ED1A9" w14:textId="77777777" w:rsidR="009B50B1" w:rsidRDefault="00000000">
            <w:r>
              <w:rPr>
                <w:sz w:val="11"/>
              </w:rPr>
              <w:t>POST /auth/login</w:t>
            </w:r>
          </w:p>
        </w:tc>
        <w:tc>
          <w:tcPr>
            <w:tcW w:w="1335" w:type="dxa"/>
            <w:vAlign w:val="center"/>
          </w:tcPr>
          <w:p w14:paraId="152E324A" w14:textId="77777777" w:rsidR="009B50B1" w:rsidRDefault="00000000">
            <w:r>
              <w:rPr>
                <w:sz w:val="11"/>
              </w:rPr>
              <w:t>Public</w:t>
            </w:r>
          </w:p>
        </w:tc>
        <w:tc>
          <w:tcPr>
            <w:tcW w:w="1335" w:type="dxa"/>
            <w:vAlign w:val="center"/>
          </w:tcPr>
          <w:p w14:paraId="284BF7F5" w14:textId="77777777" w:rsidR="009B50B1" w:rsidRDefault="00000000">
            <w:r>
              <w:rPr>
                <w:sz w:val="11"/>
              </w:rPr>
              <w:t>{"email":"notfound@test.com","password":"Password123!"}</w:t>
            </w:r>
          </w:p>
        </w:tc>
        <w:tc>
          <w:tcPr>
            <w:tcW w:w="1335" w:type="dxa"/>
            <w:vAlign w:val="center"/>
          </w:tcPr>
          <w:p w14:paraId="057438E4" w14:textId="77777777" w:rsidR="009B50B1" w:rsidRDefault="00000000">
            <w:r>
              <w:rPr>
                <w:sz w:val="11"/>
              </w:rPr>
              <w:t>401</w:t>
            </w:r>
          </w:p>
        </w:tc>
        <w:tc>
          <w:tcPr>
            <w:tcW w:w="1335" w:type="dxa"/>
            <w:vAlign w:val="center"/>
          </w:tcPr>
          <w:p w14:paraId="56B72FDC" w14:textId="77777777" w:rsidR="009B50B1" w:rsidRDefault="00000000">
            <w:r>
              <w:rPr>
                <w:sz w:val="11"/>
              </w:rPr>
              <w:t>Từ chối đăng nhập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4CB3EB21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2D503385" w14:textId="77777777" w:rsidR="009B50B1" w:rsidRDefault="009B50B1"/>
        </w:tc>
        <w:tc>
          <w:tcPr>
            <w:tcW w:w="1335" w:type="dxa"/>
            <w:vAlign w:val="center"/>
          </w:tcPr>
          <w:p w14:paraId="78D549AF" w14:textId="77777777" w:rsidR="009B50B1" w:rsidRDefault="009B50B1"/>
        </w:tc>
      </w:tr>
      <w:tr w:rsidR="009B50B1" w14:paraId="25027958" w14:textId="77777777">
        <w:trPr>
          <w:jc w:val="center"/>
        </w:trPr>
        <w:tc>
          <w:tcPr>
            <w:tcW w:w="1335" w:type="dxa"/>
            <w:vAlign w:val="center"/>
          </w:tcPr>
          <w:p w14:paraId="15840957" w14:textId="77777777" w:rsidR="009B50B1" w:rsidRDefault="00000000">
            <w:r>
              <w:rPr>
                <w:sz w:val="11"/>
              </w:rPr>
              <w:t>AUTH-08</w:t>
            </w:r>
          </w:p>
        </w:tc>
        <w:tc>
          <w:tcPr>
            <w:tcW w:w="1335" w:type="dxa"/>
            <w:vAlign w:val="center"/>
          </w:tcPr>
          <w:p w14:paraId="05670874" w14:textId="77777777" w:rsidR="009B50B1" w:rsidRDefault="00000000">
            <w:r>
              <w:rPr>
                <w:sz w:val="11"/>
              </w:rPr>
              <w:t>Auth</w:t>
            </w:r>
          </w:p>
        </w:tc>
        <w:tc>
          <w:tcPr>
            <w:tcW w:w="1335" w:type="dxa"/>
            <w:vAlign w:val="center"/>
          </w:tcPr>
          <w:p w14:paraId="5CBC064E" w14:textId="77777777" w:rsidR="009B50B1" w:rsidRDefault="00000000">
            <w:r>
              <w:rPr>
                <w:sz w:val="11"/>
              </w:rPr>
              <w:t>Login tài khoản inactive</w:t>
            </w:r>
          </w:p>
        </w:tc>
        <w:tc>
          <w:tcPr>
            <w:tcW w:w="1335" w:type="dxa"/>
            <w:vAlign w:val="center"/>
          </w:tcPr>
          <w:p w14:paraId="344AD912" w14:textId="77777777" w:rsidR="009B50B1" w:rsidRDefault="00000000">
            <w:r>
              <w:rPr>
                <w:sz w:val="11"/>
              </w:rPr>
              <w:t>POST /auth/login</w:t>
            </w:r>
          </w:p>
        </w:tc>
        <w:tc>
          <w:tcPr>
            <w:tcW w:w="1335" w:type="dxa"/>
            <w:vAlign w:val="center"/>
          </w:tcPr>
          <w:p w14:paraId="36764F3F" w14:textId="77777777" w:rsidR="009B50B1" w:rsidRDefault="00000000">
            <w:r>
              <w:rPr>
                <w:sz w:val="11"/>
              </w:rPr>
              <w:t>Public</w:t>
            </w:r>
          </w:p>
        </w:tc>
        <w:tc>
          <w:tcPr>
            <w:tcW w:w="1335" w:type="dxa"/>
            <w:vAlign w:val="center"/>
          </w:tcPr>
          <w:p w14:paraId="73CAF734" w14:textId="77777777" w:rsidR="009B50B1" w:rsidRDefault="00000000">
            <w:r>
              <w:rPr>
                <w:sz w:val="11"/>
              </w:rPr>
              <w:t>{"email":"inactive@test.com","password":"Password123!"}</w:t>
            </w:r>
          </w:p>
        </w:tc>
        <w:tc>
          <w:tcPr>
            <w:tcW w:w="1335" w:type="dxa"/>
            <w:vAlign w:val="center"/>
          </w:tcPr>
          <w:p w14:paraId="4C7A857E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13601981" w14:textId="77777777" w:rsidR="009B50B1" w:rsidRDefault="00000000">
            <w:r>
              <w:rPr>
                <w:sz w:val="11"/>
              </w:rPr>
              <w:t>Từ chối tài khoản không hoạt động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68BF1E76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07008257" w14:textId="77777777" w:rsidR="009B50B1" w:rsidRDefault="009B50B1"/>
        </w:tc>
        <w:tc>
          <w:tcPr>
            <w:tcW w:w="1335" w:type="dxa"/>
            <w:vAlign w:val="center"/>
          </w:tcPr>
          <w:p w14:paraId="3995058B" w14:textId="77777777" w:rsidR="009B50B1" w:rsidRDefault="009B50B1"/>
        </w:tc>
      </w:tr>
      <w:tr w:rsidR="009B50B1" w14:paraId="4991CD9C" w14:textId="77777777">
        <w:trPr>
          <w:jc w:val="center"/>
        </w:trPr>
        <w:tc>
          <w:tcPr>
            <w:tcW w:w="1335" w:type="dxa"/>
            <w:vAlign w:val="center"/>
          </w:tcPr>
          <w:p w14:paraId="6AF5E242" w14:textId="77777777" w:rsidR="009B50B1" w:rsidRDefault="00000000">
            <w:r>
              <w:rPr>
                <w:sz w:val="11"/>
              </w:rPr>
              <w:t>AUTH-09</w:t>
            </w:r>
          </w:p>
        </w:tc>
        <w:tc>
          <w:tcPr>
            <w:tcW w:w="1335" w:type="dxa"/>
            <w:vAlign w:val="center"/>
          </w:tcPr>
          <w:p w14:paraId="75F5EE24" w14:textId="77777777" w:rsidR="009B50B1" w:rsidRDefault="00000000">
            <w:r>
              <w:rPr>
                <w:sz w:val="11"/>
              </w:rPr>
              <w:t>Auth</w:t>
            </w:r>
          </w:p>
        </w:tc>
        <w:tc>
          <w:tcPr>
            <w:tcW w:w="1335" w:type="dxa"/>
            <w:vAlign w:val="center"/>
          </w:tcPr>
          <w:p w14:paraId="76BDD821" w14:textId="77777777" w:rsidR="009B50B1" w:rsidRDefault="00000000">
            <w:r>
              <w:rPr>
                <w:sz w:val="11"/>
              </w:rPr>
              <w:t>Gọi API cần JWT không có token</w:t>
            </w:r>
          </w:p>
        </w:tc>
        <w:tc>
          <w:tcPr>
            <w:tcW w:w="1335" w:type="dxa"/>
            <w:vAlign w:val="center"/>
          </w:tcPr>
          <w:p w14:paraId="6C197055" w14:textId="77777777" w:rsidR="009B50B1" w:rsidRDefault="00000000">
            <w:r>
              <w:rPr>
                <w:sz w:val="11"/>
              </w:rPr>
              <w:t>GET /users/me</w:t>
            </w:r>
          </w:p>
        </w:tc>
        <w:tc>
          <w:tcPr>
            <w:tcW w:w="1335" w:type="dxa"/>
            <w:vAlign w:val="center"/>
          </w:tcPr>
          <w:p w14:paraId="26F760F2" w14:textId="77777777" w:rsidR="009B50B1" w:rsidRDefault="00000000">
            <w:r>
              <w:rPr>
                <w:sz w:val="11"/>
              </w:rPr>
              <w:t>Không có</w:t>
            </w:r>
          </w:p>
        </w:tc>
        <w:tc>
          <w:tcPr>
            <w:tcW w:w="1335" w:type="dxa"/>
            <w:vAlign w:val="center"/>
          </w:tcPr>
          <w:p w14:paraId="7B4EE553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1CC090F3" w14:textId="77777777" w:rsidR="009B50B1" w:rsidRDefault="00000000">
            <w:r>
              <w:rPr>
                <w:sz w:val="11"/>
              </w:rPr>
              <w:t>401</w:t>
            </w:r>
          </w:p>
        </w:tc>
        <w:tc>
          <w:tcPr>
            <w:tcW w:w="1335" w:type="dxa"/>
            <w:vAlign w:val="center"/>
          </w:tcPr>
          <w:p w14:paraId="22856E0E" w14:textId="77777777" w:rsidR="009B50B1" w:rsidRDefault="00000000">
            <w:r>
              <w:rPr>
                <w:sz w:val="11"/>
              </w:rPr>
              <w:t>Từ chối truy cập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73DBD644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53B7DDF9" w14:textId="77777777" w:rsidR="009B50B1" w:rsidRDefault="009B50B1"/>
        </w:tc>
        <w:tc>
          <w:tcPr>
            <w:tcW w:w="1335" w:type="dxa"/>
            <w:vAlign w:val="center"/>
          </w:tcPr>
          <w:p w14:paraId="4FCB6941" w14:textId="77777777" w:rsidR="009B50B1" w:rsidRDefault="009B50B1"/>
        </w:tc>
      </w:tr>
      <w:tr w:rsidR="009B50B1" w14:paraId="11ED296C" w14:textId="77777777">
        <w:trPr>
          <w:jc w:val="center"/>
        </w:trPr>
        <w:tc>
          <w:tcPr>
            <w:tcW w:w="1335" w:type="dxa"/>
            <w:vAlign w:val="center"/>
          </w:tcPr>
          <w:p w14:paraId="7989C232" w14:textId="77777777" w:rsidR="009B50B1" w:rsidRDefault="00000000">
            <w:r>
              <w:rPr>
                <w:sz w:val="11"/>
              </w:rPr>
              <w:t>AUTH-10</w:t>
            </w:r>
          </w:p>
        </w:tc>
        <w:tc>
          <w:tcPr>
            <w:tcW w:w="1335" w:type="dxa"/>
            <w:vAlign w:val="center"/>
          </w:tcPr>
          <w:p w14:paraId="34EBE0EA" w14:textId="77777777" w:rsidR="009B50B1" w:rsidRDefault="00000000">
            <w:r>
              <w:rPr>
                <w:sz w:val="11"/>
              </w:rPr>
              <w:t>Auth</w:t>
            </w:r>
          </w:p>
        </w:tc>
        <w:tc>
          <w:tcPr>
            <w:tcW w:w="1335" w:type="dxa"/>
            <w:vAlign w:val="center"/>
          </w:tcPr>
          <w:p w14:paraId="58204873" w14:textId="77777777" w:rsidR="009B50B1" w:rsidRDefault="00000000">
            <w:r>
              <w:rPr>
                <w:sz w:val="11"/>
              </w:rPr>
              <w:t>JWT không hợp lệ</w:t>
            </w:r>
          </w:p>
        </w:tc>
        <w:tc>
          <w:tcPr>
            <w:tcW w:w="1335" w:type="dxa"/>
            <w:vAlign w:val="center"/>
          </w:tcPr>
          <w:p w14:paraId="69883CA4" w14:textId="77777777" w:rsidR="009B50B1" w:rsidRDefault="00000000">
            <w:r>
              <w:rPr>
                <w:sz w:val="11"/>
              </w:rPr>
              <w:t>GET /users/me</w:t>
            </w:r>
          </w:p>
        </w:tc>
        <w:tc>
          <w:tcPr>
            <w:tcW w:w="1335" w:type="dxa"/>
            <w:vAlign w:val="center"/>
          </w:tcPr>
          <w:p w14:paraId="2A8B49C1" w14:textId="77777777" w:rsidR="009B50B1" w:rsidRDefault="00000000">
            <w:r>
              <w:rPr>
                <w:sz w:val="11"/>
              </w:rPr>
              <w:t>Bearer invalid</w:t>
            </w:r>
          </w:p>
        </w:tc>
        <w:tc>
          <w:tcPr>
            <w:tcW w:w="1335" w:type="dxa"/>
            <w:vAlign w:val="center"/>
          </w:tcPr>
          <w:p w14:paraId="3C99335A" w14:textId="77777777" w:rsidR="009B50B1" w:rsidRDefault="00000000">
            <w:r>
              <w:rPr>
                <w:sz w:val="11"/>
              </w:rPr>
              <w:t>Authorization: Bearer invalid-token</w:t>
            </w:r>
          </w:p>
        </w:tc>
        <w:tc>
          <w:tcPr>
            <w:tcW w:w="1335" w:type="dxa"/>
            <w:vAlign w:val="center"/>
          </w:tcPr>
          <w:p w14:paraId="5C53CD0C" w14:textId="77777777" w:rsidR="009B50B1" w:rsidRDefault="00000000">
            <w:r>
              <w:rPr>
                <w:sz w:val="11"/>
              </w:rPr>
              <w:t>401</w:t>
            </w:r>
          </w:p>
        </w:tc>
        <w:tc>
          <w:tcPr>
            <w:tcW w:w="1335" w:type="dxa"/>
            <w:vAlign w:val="center"/>
          </w:tcPr>
          <w:p w14:paraId="15EE3EE5" w14:textId="77777777" w:rsidR="009B50B1" w:rsidRDefault="00000000">
            <w:r>
              <w:rPr>
                <w:sz w:val="11"/>
              </w:rPr>
              <w:t>Từ chối truy cập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6FEFA27E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5739AAAB" w14:textId="77777777" w:rsidR="009B50B1" w:rsidRDefault="009B50B1"/>
        </w:tc>
        <w:tc>
          <w:tcPr>
            <w:tcW w:w="1335" w:type="dxa"/>
            <w:vAlign w:val="center"/>
          </w:tcPr>
          <w:p w14:paraId="5A55355D" w14:textId="77777777" w:rsidR="009B50B1" w:rsidRDefault="009B50B1"/>
        </w:tc>
      </w:tr>
      <w:tr w:rsidR="009B50B1" w14:paraId="21F328C0" w14:textId="77777777">
        <w:trPr>
          <w:jc w:val="center"/>
        </w:trPr>
        <w:tc>
          <w:tcPr>
            <w:tcW w:w="1335" w:type="dxa"/>
            <w:vAlign w:val="center"/>
          </w:tcPr>
          <w:p w14:paraId="525AD8A5" w14:textId="77777777" w:rsidR="009B50B1" w:rsidRDefault="00000000">
            <w:r>
              <w:rPr>
                <w:sz w:val="11"/>
              </w:rPr>
              <w:t>USER-01</w:t>
            </w:r>
          </w:p>
        </w:tc>
        <w:tc>
          <w:tcPr>
            <w:tcW w:w="1335" w:type="dxa"/>
            <w:vAlign w:val="center"/>
          </w:tcPr>
          <w:p w14:paraId="02360591" w14:textId="77777777" w:rsidR="009B50B1" w:rsidRDefault="00000000">
            <w:r>
              <w:rPr>
                <w:sz w:val="11"/>
              </w:rPr>
              <w:t>User</w:t>
            </w:r>
          </w:p>
        </w:tc>
        <w:tc>
          <w:tcPr>
            <w:tcW w:w="1335" w:type="dxa"/>
            <w:vAlign w:val="center"/>
          </w:tcPr>
          <w:p w14:paraId="6D80340F" w14:textId="77777777" w:rsidR="009B50B1" w:rsidRDefault="00000000">
            <w:r>
              <w:rPr>
                <w:sz w:val="11"/>
              </w:rPr>
              <w:t>Xem profile</w:t>
            </w:r>
          </w:p>
        </w:tc>
        <w:tc>
          <w:tcPr>
            <w:tcW w:w="1335" w:type="dxa"/>
            <w:vAlign w:val="center"/>
          </w:tcPr>
          <w:p w14:paraId="6A5A1FFB" w14:textId="77777777" w:rsidR="009B50B1" w:rsidRDefault="00000000">
            <w:r>
              <w:rPr>
                <w:sz w:val="11"/>
              </w:rPr>
              <w:t>GET /users/me</w:t>
            </w:r>
          </w:p>
        </w:tc>
        <w:tc>
          <w:tcPr>
            <w:tcW w:w="1335" w:type="dxa"/>
            <w:vAlign w:val="center"/>
          </w:tcPr>
          <w:p w14:paraId="1E89CCC2" w14:textId="77777777" w:rsidR="009B50B1" w:rsidRDefault="00000000">
            <w:r>
              <w:rPr>
                <w:sz w:val="11"/>
              </w:rPr>
              <w:t>USER JWT</w:t>
            </w:r>
          </w:p>
        </w:tc>
        <w:tc>
          <w:tcPr>
            <w:tcW w:w="1335" w:type="dxa"/>
            <w:vAlign w:val="center"/>
          </w:tcPr>
          <w:p w14:paraId="2780E986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178B7241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5BAAE068" w14:textId="77777777" w:rsidR="009B50B1" w:rsidRDefault="00000000">
            <w:r>
              <w:rPr>
                <w:sz w:val="11"/>
              </w:rPr>
              <w:t>Thông tin user hiện tại; không có password_hash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456FE9D8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716AEB2B" w14:textId="77777777" w:rsidR="009B50B1" w:rsidRDefault="009B50B1"/>
        </w:tc>
        <w:tc>
          <w:tcPr>
            <w:tcW w:w="1335" w:type="dxa"/>
            <w:vAlign w:val="center"/>
          </w:tcPr>
          <w:p w14:paraId="2DCCB972" w14:textId="77777777" w:rsidR="009B50B1" w:rsidRDefault="009B50B1"/>
        </w:tc>
      </w:tr>
      <w:tr w:rsidR="009B50B1" w14:paraId="7B7E1A33" w14:textId="77777777">
        <w:trPr>
          <w:jc w:val="center"/>
        </w:trPr>
        <w:tc>
          <w:tcPr>
            <w:tcW w:w="1335" w:type="dxa"/>
            <w:vAlign w:val="center"/>
          </w:tcPr>
          <w:p w14:paraId="086F1B87" w14:textId="77777777" w:rsidR="009B50B1" w:rsidRDefault="00000000">
            <w:r>
              <w:rPr>
                <w:sz w:val="11"/>
              </w:rPr>
              <w:t>USER-02</w:t>
            </w:r>
          </w:p>
        </w:tc>
        <w:tc>
          <w:tcPr>
            <w:tcW w:w="1335" w:type="dxa"/>
            <w:vAlign w:val="center"/>
          </w:tcPr>
          <w:p w14:paraId="297FD25A" w14:textId="77777777" w:rsidR="009B50B1" w:rsidRDefault="00000000">
            <w:r>
              <w:rPr>
                <w:sz w:val="11"/>
              </w:rPr>
              <w:t>User</w:t>
            </w:r>
          </w:p>
        </w:tc>
        <w:tc>
          <w:tcPr>
            <w:tcW w:w="1335" w:type="dxa"/>
            <w:vAlign w:val="center"/>
          </w:tcPr>
          <w:p w14:paraId="27B5850A" w14:textId="77777777" w:rsidR="009B50B1" w:rsidRDefault="00000000">
            <w:r>
              <w:rPr>
                <w:sz w:val="11"/>
              </w:rPr>
              <w:t>Admin xem danh sách user</w:t>
            </w:r>
          </w:p>
        </w:tc>
        <w:tc>
          <w:tcPr>
            <w:tcW w:w="1335" w:type="dxa"/>
            <w:vAlign w:val="center"/>
          </w:tcPr>
          <w:p w14:paraId="79BD88E7" w14:textId="77777777" w:rsidR="009B50B1" w:rsidRDefault="00000000">
            <w:r>
              <w:rPr>
                <w:sz w:val="11"/>
              </w:rPr>
              <w:t>GET /users</w:t>
            </w:r>
          </w:p>
        </w:tc>
        <w:tc>
          <w:tcPr>
            <w:tcW w:w="1335" w:type="dxa"/>
            <w:vAlign w:val="center"/>
          </w:tcPr>
          <w:p w14:paraId="7739EF90" w14:textId="77777777" w:rsidR="009B50B1" w:rsidRDefault="00000000">
            <w:r>
              <w:rPr>
                <w:sz w:val="11"/>
              </w:rPr>
              <w:t>ADMIN JWT</w:t>
            </w:r>
          </w:p>
        </w:tc>
        <w:tc>
          <w:tcPr>
            <w:tcW w:w="1335" w:type="dxa"/>
            <w:vAlign w:val="center"/>
          </w:tcPr>
          <w:p w14:paraId="04A86C04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4C447CF1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7A79F8D2" w14:textId="77777777" w:rsidR="009B50B1" w:rsidRDefault="00000000">
            <w:r>
              <w:rPr>
                <w:sz w:val="11"/>
              </w:rPr>
              <w:t>Trả danh sách user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344B973C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52F5B7E1" w14:textId="77777777" w:rsidR="009B50B1" w:rsidRDefault="009B50B1"/>
        </w:tc>
        <w:tc>
          <w:tcPr>
            <w:tcW w:w="1335" w:type="dxa"/>
            <w:vAlign w:val="center"/>
          </w:tcPr>
          <w:p w14:paraId="379C1FD6" w14:textId="77777777" w:rsidR="009B50B1" w:rsidRDefault="009B50B1"/>
        </w:tc>
      </w:tr>
      <w:tr w:rsidR="009B50B1" w14:paraId="2DFB6628" w14:textId="77777777">
        <w:trPr>
          <w:jc w:val="center"/>
        </w:trPr>
        <w:tc>
          <w:tcPr>
            <w:tcW w:w="1335" w:type="dxa"/>
            <w:vAlign w:val="center"/>
          </w:tcPr>
          <w:p w14:paraId="2FBFFEFB" w14:textId="77777777" w:rsidR="009B50B1" w:rsidRDefault="00000000">
            <w:r>
              <w:rPr>
                <w:sz w:val="11"/>
              </w:rPr>
              <w:lastRenderedPageBreak/>
              <w:t>USER-03</w:t>
            </w:r>
          </w:p>
        </w:tc>
        <w:tc>
          <w:tcPr>
            <w:tcW w:w="1335" w:type="dxa"/>
            <w:vAlign w:val="center"/>
          </w:tcPr>
          <w:p w14:paraId="73A59EC0" w14:textId="77777777" w:rsidR="009B50B1" w:rsidRDefault="00000000">
            <w:r>
              <w:rPr>
                <w:sz w:val="11"/>
              </w:rPr>
              <w:t>User</w:t>
            </w:r>
          </w:p>
        </w:tc>
        <w:tc>
          <w:tcPr>
            <w:tcW w:w="1335" w:type="dxa"/>
            <w:vAlign w:val="center"/>
          </w:tcPr>
          <w:p w14:paraId="33C8151A" w14:textId="77777777" w:rsidR="009B50B1" w:rsidRDefault="00000000">
            <w:r>
              <w:rPr>
                <w:sz w:val="11"/>
              </w:rPr>
              <w:t>USER thường xem /users</w:t>
            </w:r>
          </w:p>
        </w:tc>
        <w:tc>
          <w:tcPr>
            <w:tcW w:w="1335" w:type="dxa"/>
            <w:vAlign w:val="center"/>
          </w:tcPr>
          <w:p w14:paraId="1DDE48E9" w14:textId="77777777" w:rsidR="009B50B1" w:rsidRDefault="00000000">
            <w:r>
              <w:rPr>
                <w:sz w:val="11"/>
              </w:rPr>
              <w:t>GET /users</w:t>
            </w:r>
          </w:p>
        </w:tc>
        <w:tc>
          <w:tcPr>
            <w:tcW w:w="1335" w:type="dxa"/>
            <w:vAlign w:val="center"/>
          </w:tcPr>
          <w:p w14:paraId="739FCA8A" w14:textId="77777777" w:rsidR="009B50B1" w:rsidRDefault="00000000">
            <w:r>
              <w:rPr>
                <w:sz w:val="11"/>
              </w:rPr>
              <w:t>USER JWT</w:t>
            </w:r>
          </w:p>
        </w:tc>
        <w:tc>
          <w:tcPr>
            <w:tcW w:w="1335" w:type="dxa"/>
            <w:vAlign w:val="center"/>
          </w:tcPr>
          <w:p w14:paraId="5429FD4D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69E765D6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6D3AAE09" w14:textId="77777777" w:rsidR="009B50B1" w:rsidRDefault="00000000">
            <w:r>
              <w:rPr>
                <w:sz w:val="11"/>
              </w:rPr>
              <w:t>Từ chối vì không phải Admin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7F3393AA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78B4DF75" w14:textId="77777777" w:rsidR="009B50B1" w:rsidRDefault="009B50B1"/>
        </w:tc>
        <w:tc>
          <w:tcPr>
            <w:tcW w:w="1335" w:type="dxa"/>
            <w:vAlign w:val="center"/>
          </w:tcPr>
          <w:p w14:paraId="4DED91B3" w14:textId="77777777" w:rsidR="009B50B1" w:rsidRDefault="009B50B1"/>
        </w:tc>
      </w:tr>
      <w:tr w:rsidR="009B50B1" w14:paraId="247F0E3C" w14:textId="77777777">
        <w:trPr>
          <w:jc w:val="center"/>
        </w:trPr>
        <w:tc>
          <w:tcPr>
            <w:tcW w:w="1335" w:type="dxa"/>
            <w:vAlign w:val="center"/>
          </w:tcPr>
          <w:p w14:paraId="208AD61D" w14:textId="77777777" w:rsidR="009B50B1" w:rsidRDefault="00000000">
            <w:r>
              <w:rPr>
                <w:sz w:val="11"/>
              </w:rPr>
              <w:t>USER-04</w:t>
            </w:r>
          </w:p>
        </w:tc>
        <w:tc>
          <w:tcPr>
            <w:tcW w:w="1335" w:type="dxa"/>
            <w:vAlign w:val="center"/>
          </w:tcPr>
          <w:p w14:paraId="0944D840" w14:textId="77777777" w:rsidR="009B50B1" w:rsidRDefault="00000000">
            <w:r>
              <w:rPr>
                <w:sz w:val="11"/>
              </w:rPr>
              <w:t>User</w:t>
            </w:r>
          </w:p>
        </w:tc>
        <w:tc>
          <w:tcPr>
            <w:tcW w:w="1335" w:type="dxa"/>
            <w:vAlign w:val="center"/>
          </w:tcPr>
          <w:p w14:paraId="3128CE31" w14:textId="77777777" w:rsidR="009B50B1" w:rsidRDefault="00000000">
            <w:r>
              <w:rPr>
                <w:sz w:val="11"/>
              </w:rPr>
              <w:t>Search user</w:t>
            </w:r>
          </w:p>
        </w:tc>
        <w:tc>
          <w:tcPr>
            <w:tcW w:w="1335" w:type="dxa"/>
            <w:vAlign w:val="center"/>
          </w:tcPr>
          <w:p w14:paraId="057AF776" w14:textId="77777777" w:rsidR="009B50B1" w:rsidRDefault="00000000">
            <w:r>
              <w:rPr>
                <w:sz w:val="11"/>
              </w:rPr>
              <w:t>GET /users?search=user1</w:t>
            </w:r>
          </w:p>
        </w:tc>
        <w:tc>
          <w:tcPr>
            <w:tcW w:w="1335" w:type="dxa"/>
            <w:vAlign w:val="center"/>
          </w:tcPr>
          <w:p w14:paraId="59740C2F" w14:textId="77777777" w:rsidR="009B50B1" w:rsidRDefault="00000000">
            <w:r>
              <w:rPr>
                <w:sz w:val="11"/>
              </w:rPr>
              <w:t>ADMIN JWT</w:t>
            </w:r>
          </w:p>
        </w:tc>
        <w:tc>
          <w:tcPr>
            <w:tcW w:w="1335" w:type="dxa"/>
            <w:vAlign w:val="center"/>
          </w:tcPr>
          <w:p w14:paraId="54044841" w14:textId="77777777" w:rsidR="009B50B1" w:rsidRDefault="00000000">
            <w:r>
              <w:rPr>
                <w:sz w:val="11"/>
              </w:rPr>
              <w:t>search=user1</w:t>
            </w:r>
          </w:p>
        </w:tc>
        <w:tc>
          <w:tcPr>
            <w:tcW w:w="1335" w:type="dxa"/>
            <w:vAlign w:val="center"/>
          </w:tcPr>
          <w:p w14:paraId="4354D601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28A2CFE3" w14:textId="77777777" w:rsidR="009B50B1" w:rsidRDefault="00000000">
            <w:r>
              <w:rPr>
                <w:sz w:val="11"/>
              </w:rPr>
              <w:t>Kết quả phù hợp tên/email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090E040C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79BDE5E5" w14:textId="77777777" w:rsidR="009B50B1" w:rsidRDefault="009B50B1"/>
        </w:tc>
        <w:tc>
          <w:tcPr>
            <w:tcW w:w="1335" w:type="dxa"/>
            <w:vAlign w:val="center"/>
          </w:tcPr>
          <w:p w14:paraId="05298279" w14:textId="77777777" w:rsidR="009B50B1" w:rsidRDefault="009B50B1"/>
        </w:tc>
      </w:tr>
      <w:tr w:rsidR="009B50B1" w14:paraId="4AA5748F" w14:textId="77777777">
        <w:trPr>
          <w:jc w:val="center"/>
        </w:trPr>
        <w:tc>
          <w:tcPr>
            <w:tcW w:w="1335" w:type="dxa"/>
            <w:vAlign w:val="center"/>
          </w:tcPr>
          <w:p w14:paraId="3951E911" w14:textId="77777777" w:rsidR="009B50B1" w:rsidRDefault="00000000">
            <w:r>
              <w:rPr>
                <w:sz w:val="11"/>
              </w:rPr>
              <w:t>USER-05</w:t>
            </w:r>
          </w:p>
        </w:tc>
        <w:tc>
          <w:tcPr>
            <w:tcW w:w="1335" w:type="dxa"/>
            <w:vAlign w:val="center"/>
          </w:tcPr>
          <w:p w14:paraId="1666FFC7" w14:textId="77777777" w:rsidR="009B50B1" w:rsidRDefault="00000000">
            <w:r>
              <w:rPr>
                <w:sz w:val="11"/>
              </w:rPr>
              <w:t>User</w:t>
            </w:r>
          </w:p>
        </w:tc>
        <w:tc>
          <w:tcPr>
            <w:tcW w:w="1335" w:type="dxa"/>
            <w:vAlign w:val="center"/>
          </w:tcPr>
          <w:p w14:paraId="086F3D87" w14:textId="77777777" w:rsidR="009B50B1" w:rsidRDefault="00000000">
            <w:r>
              <w:rPr>
                <w:sz w:val="11"/>
              </w:rPr>
              <w:t>Filter active</w:t>
            </w:r>
          </w:p>
        </w:tc>
        <w:tc>
          <w:tcPr>
            <w:tcW w:w="1335" w:type="dxa"/>
            <w:vAlign w:val="center"/>
          </w:tcPr>
          <w:p w14:paraId="2E981B6B" w14:textId="77777777" w:rsidR="009B50B1" w:rsidRDefault="00000000">
            <w:r>
              <w:rPr>
                <w:sz w:val="11"/>
              </w:rPr>
              <w:t>GET /users?is_active=true</w:t>
            </w:r>
          </w:p>
        </w:tc>
        <w:tc>
          <w:tcPr>
            <w:tcW w:w="1335" w:type="dxa"/>
            <w:vAlign w:val="center"/>
          </w:tcPr>
          <w:p w14:paraId="1C609444" w14:textId="77777777" w:rsidR="009B50B1" w:rsidRDefault="00000000">
            <w:r>
              <w:rPr>
                <w:sz w:val="11"/>
              </w:rPr>
              <w:t>ADMIN JWT</w:t>
            </w:r>
          </w:p>
        </w:tc>
        <w:tc>
          <w:tcPr>
            <w:tcW w:w="1335" w:type="dxa"/>
            <w:vAlign w:val="center"/>
          </w:tcPr>
          <w:p w14:paraId="4024B79D" w14:textId="77777777" w:rsidR="009B50B1" w:rsidRDefault="00000000">
            <w:r>
              <w:rPr>
                <w:sz w:val="11"/>
              </w:rPr>
              <w:t>is_active=true</w:t>
            </w:r>
          </w:p>
        </w:tc>
        <w:tc>
          <w:tcPr>
            <w:tcW w:w="1335" w:type="dxa"/>
            <w:vAlign w:val="center"/>
          </w:tcPr>
          <w:p w14:paraId="5BA4E3BE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5FC1C477" w14:textId="77777777" w:rsidR="009B50B1" w:rsidRDefault="00000000">
            <w:r>
              <w:rPr>
                <w:sz w:val="11"/>
              </w:rPr>
              <w:t>Chỉ user active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279AFE45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00196C45" w14:textId="77777777" w:rsidR="009B50B1" w:rsidRDefault="009B50B1"/>
        </w:tc>
        <w:tc>
          <w:tcPr>
            <w:tcW w:w="1335" w:type="dxa"/>
            <w:vAlign w:val="center"/>
          </w:tcPr>
          <w:p w14:paraId="6A5B4651" w14:textId="77777777" w:rsidR="009B50B1" w:rsidRDefault="009B50B1"/>
        </w:tc>
      </w:tr>
      <w:tr w:rsidR="009B50B1" w14:paraId="3F2AB44B" w14:textId="77777777">
        <w:trPr>
          <w:jc w:val="center"/>
        </w:trPr>
        <w:tc>
          <w:tcPr>
            <w:tcW w:w="1335" w:type="dxa"/>
            <w:vAlign w:val="center"/>
          </w:tcPr>
          <w:p w14:paraId="48755EFA" w14:textId="77777777" w:rsidR="009B50B1" w:rsidRDefault="00000000">
            <w:r>
              <w:rPr>
                <w:sz w:val="11"/>
              </w:rPr>
              <w:t>SITE-01</w:t>
            </w:r>
          </w:p>
        </w:tc>
        <w:tc>
          <w:tcPr>
            <w:tcW w:w="1335" w:type="dxa"/>
            <w:vAlign w:val="center"/>
          </w:tcPr>
          <w:p w14:paraId="59C96C2B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1F47952D" w14:textId="77777777" w:rsidR="009B50B1" w:rsidRDefault="00000000">
            <w:r>
              <w:rPr>
                <w:sz w:val="11"/>
              </w:rPr>
              <w:t>Tạo công trình</w:t>
            </w:r>
          </w:p>
        </w:tc>
        <w:tc>
          <w:tcPr>
            <w:tcW w:w="1335" w:type="dxa"/>
            <w:vAlign w:val="center"/>
          </w:tcPr>
          <w:p w14:paraId="183293E0" w14:textId="77777777" w:rsidR="009B50B1" w:rsidRDefault="00000000">
            <w:r>
              <w:rPr>
                <w:sz w:val="11"/>
              </w:rPr>
              <w:t>POST /construction-sites</w:t>
            </w:r>
          </w:p>
        </w:tc>
        <w:tc>
          <w:tcPr>
            <w:tcW w:w="1335" w:type="dxa"/>
            <w:vAlign w:val="center"/>
          </w:tcPr>
          <w:p w14:paraId="675FB883" w14:textId="77777777" w:rsidR="009B50B1" w:rsidRDefault="00000000">
            <w:r>
              <w:rPr>
                <w:sz w:val="11"/>
              </w:rPr>
              <w:t>USER JWT</w:t>
            </w:r>
          </w:p>
        </w:tc>
        <w:tc>
          <w:tcPr>
            <w:tcW w:w="1335" w:type="dxa"/>
            <w:vAlign w:val="center"/>
          </w:tcPr>
          <w:p w14:paraId="5E366602" w14:textId="77777777" w:rsidR="009B50B1" w:rsidRDefault="00000000">
            <w:r>
              <w:rPr>
                <w:sz w:val="11"/>
              </w:rPr>
              <w:t>{"name":"Site A","description":"Demo site"}</w:t>
            </w:r>
          </w:p>
        </w:tc>
        <w:tc>
          <w:tcPr>
            <w:tcW w:w="1335" w:type="dxa"/>
            <w:vAlign w:val="center"/>
          </w:tcPr>
          <w:p w14:paraId="67F4548F" w14:textId="77777777" w:rsidR="009B50B1" w:rsidRDefault="00000000">
            <w:r>
              <w:rPr>
                <w:sz w:val="11"/>
              </w:rPr>
              <w:t>201</w:t>
            </w:r>
          </w:p>
        </w:tc>
        <w:tc>
          <w:tcPr>
            <w:tcW w:w="1335" w:type="dxa"/>
            <w:vAlign w:val="center"/>
          </w:tcPr>
          <w:p w14:paraId="235CD921" w14:textId="77777777" w:rsidR="009B50B1" w:rsidRDefault="00000000">
            <w:r>
              <w:rPr>
                <w:sz w:val="11"/>
              </w:rPr>
              <w:t>Tạo site; user hiện tại là OWNER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3C027F09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46D05103" w14:textId="77777777" w:rsidR="009B50B1" w:rsidRDefault="009B50B1"/>
        </w:tc>
        <w:tc>
          <w:tcPr>
            <w:tcW w:w="1335" w:type="dxa"/>
            <w:vAlign w:val="center"/>
          </w:tcPr>
          <w:p w14:paraId="40C0CAA3" w14:textId="77777777" w:rsidR="009B50B1" w:rsidRDefault="009B50B1"/>
        </w:tc>
      </w:tr>
      <w:tr w:rsidR="009B50B1" w14:paraId="204C0B9E" w14:textId="77777777">
        <w:trPr>
          <w:jc w:val="center"/>
        </w:trPr>
        <w:tc>
          <w:tcPr>
            <w:tcW w:w="1335" w:type="dxa"/>
            <w:vAlign w:val="center"/>
          </w:tcPr>
          <w:p w14:paraId="64537C5B" w14:textId="77777777" w:rsidR="009B50B1" w:rsidRDefault="00000000">
            <w:r>
              <w:rPr>
                <w:sz w:val="11"/>
              </w:rPr>
              <w:t>SITE-02</w:t>
            </w:r>
          </w:p>
        </w:tc>
        <w:tc>
          <w:tcPr>
            <w:tcW w:w="1335" w:type="dxa"/>
            <w:vAlign w:val="center"/>
          </w:tcPr>
          <w:p w14:paraId="71D6AA76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5356774A" w14:textId="77777777" w:rsidR="009B50B1" w:rsidRDefault="00000000">
            <w:r>
              <w:rPr>
                <w:sz w:val="11"/>
              </w:rPr>
              <w:t>Thiếu tên công trình</w:t>
            </w:r>
          </w:p>
        </w:tc>
        <w:tc>
          <w:tcPr>
            <w:tcW w:w="1335" w:type="dxa"/>
            <w:vAlign w:val="center"/>
          </w:tcPr>
          <w:p w14:paraId="372B26A1" w14:textId="77777777" w:rsidR="009B50B1" w:rsidRDefault="00000000">
            <w:r>
              <w:rPr>
                <w:sz w:val="11"/>
              </w:rPr>
              <w:t>POST /construction-sites</w:t>
            </w:r>
          </w:p>
        </w:tc>
        <w:tc>
          <w:tcPr>
            <w:tcW w:w="1335" w:type="dxa"/>
            <w:vAlign w:val="center"/>
          </w:tcPr>
          <w:p w14:paraId="0D75B2AD" w14:textId="77777777" w:rsidR="009B50B1" w:rsidRDefault="00000000">
            <w:r>
              <w:rPr>
                <w:sz w:val="11"/>
              </w:rPr>
              <w:t>USER JWT</w:t>
            </w:r>
          </w:p>
        </w:tc>
        <w:tc>
          <w:tcPr>
            <w:tcW w:w="1335" w:type="dxa"/>
            <w:vAlign w:val="center"/>
          </w:tcPr>
          <w:p w14:paraId="7754558F" w14:textId="77777777" w:rsidR="009B50B1" w:rsidRDefault="00000000">
            <w:r>
              <w:rPr>
                <w:sz w:val="11"/>
              </w:rPr>
              <w:t>{"description":"No name"}</w:t>
            </w:r>
          </w:p>
        </w:tc>
        <w:tc>
          <w:tcPr>
            <w:tcW w:w="1335" w:type="dxa"/>
            <w:vAlign w:val="center"/>
          </w:tcPr>
          <w:p w14:paraId="7963506C" w14:textId="77777777" w:rsidR="009B50B1" w:rsidRDefault="00000000">
            <w:r>
              <w:rPr>
                <w:sz w:val="11"/>
              </w:rPr>
              <w:t>422</w:t>
            </w:r>
          </w:p>
        </w:tc>
        <w:tc>
          <w:tcPr>
            <w:tcW w:w="1335" w:type="dxa"/>
            <w:vAlign w:val="center"/>
          </w:tcPr>
          <w:p w14:paraId="72113AA3" w14:textId="77777777" w:rsidR="009B50B1" w:rsidRDefault="00000000">
            <w:r>
              <w:rPr>
                <w:sz w:val="11"/>
              </w:rPr>
              <w:t>Validation error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1A0385B7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142D72C2" w14:textId="77777777" w:rsidR="009B50B1" w:rsidRDefault="009B50B1"/>
        </w:tc>
        <w:tc>
          <w:tcPr>
            <w:tcW w:w="1335" w:type="dxa"/>
            <w:vAlign w:val="center"/>
          </w:tcPr>
          <w:p w14:paraId="2E983593" w14:textId="77777777" w:rsidR="009B50B1" w:rsidRDefault="009B50B1"/>
        </w:tc>
      </w:tr>
      <w:tr w:rsidR="009B50B1" w14:paraId="1C27C0D4" w14:textId="77777777">
        <w:trPr>
          <w:jc w:val="center"/>
        </w:trPr>
        <w:tc>
          <w:tcPr>
            <w:tcW w:w="1335" w:type="dxa"/>
            <w:vAlign w:val="center"/>
          </w:tcPr>
          <w:p w14:paraId="20665D41" w14:textId="77777777" w:rsidR="009B50B1" w:rsidRDefault="00000000">
            <w:r>
              <w:rPr>
                <w:sz w:val="11"/>
              </w:rPr>
              <w:t>SITE-03</w:t>
            </w:r>
          </w:p>
        </w:tc>
        <w:tc>
          <w:tcPr>
            <w:tcW w:w="1335" w:type="dxa"/>
            <w:vAlign w:val="center"/>
          </w:tcPr>
          <w:p w14:paraId="12144A94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2F7DB994" w14:textId="77777777" w:rsidR="009B50B1" w:rsidRDefault="00000000">
            <w:r>
              <w:rPr>
                <w:sz w:val="11"/>
              </w:rPr>
              <w:t>Tên chỉ có khoảng trắng</w:t>
            </w:r>
          </w:p>
        </w:tc>
        <w:tc>
          <w:tcPr>
            <w:tcW w:w="1335" w:type="dxa"/>
            <w:vAlign w:val="center"/>
          </w:tcPr>
          <w:p w14:paraId="054523E2" w14:textId="77777777" w:rsidR="009B50B1" w:rsidRDefault="00000000">
            <w:r>
              <w:rPr>
                <w:sz w:val="11"/>
              </w:rPr>
              <w:t>POST /construction-sites</w:t>
            </w:r>
          </w:p>
        </w:tc>
        <w:tc>
          <w:tcPr>
            <w:tcW w:w="1335" w:type="dxa"/>
            <w:vAlign w:val="center"/>
          </w:tcPr>
          <w:p w14:paraId="487E42A8" w14:textId="77777777" w:rsidR="009B50B1" w:rsidRDefault="00000000">
            <w:r>
              <w:rPr>
                <w:sz w:val="11"/>
              </w:rPr>
              <w:t>USER JWT</w:t>
            </w:r>
          </w:p>
        </w:tc>
        <w:tc>
          <w:tcPr>
            <w:tcW w:w="1335" w:type="dxa"/>
            <w:vAlign w:val="center"/>
          </w:tcPr>
          <w:p w14:paraId="2ED011A8" w14:textId="77777777" w:rsidR="009B50B1" w:rsidRDefault="00000000">
            <w:r>
              <w:rPr>
                <w:sz w:val="11"/>
              </w:rPr>
              <w:t>{"name":"   "}</w:t>
            </w:r>
          </w:p>
        </w:tc>
        <w:tc>
          <w:tcPr>
            <w:tcW w:w="1335" w:type="dxa"/>
            <w:vAlign w:val="center"/>
          </w:tcPr>
          <w:p w14:paraId="7F421FB6" w14:textId="77777777" w:rsidR="009B50B1" w:rsidRDefault="00000000">
            <w:r>
              <w:rPr>
                <w:sz w:val="11"/>
              </w:rPr>
              <w:t>422</w:t>
            </w:r>
          </w:p>
        </w:tc>
        <w:tc>
          <w:tcPr>
            <w:tcW w:w="1335" w:type="dxa"/>
            <w:vAlign w:val="center"/>
          </w:tcPr>
          <w:p w14:paraId="26C78679" w14:textId="77777777" w:rsidR="009B50B1" w:rsidRDefault="00000000">
            <w:r>
              <w:rPr>
                <w:sz w:val="11"/>
              </w:rPr>
              <w:t>Không tạo site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4F7EA573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489E1048" w14:textId="77777777" w:rsidR="009B50B1" w:rsidRDefault="009B50B1"/>
        </w:tc>
        <w:tc>
          <w:tcPr>
            <w:tcW w:w="1335" w:type="dxa"/>
            <w:vAlign w:val="center"/>
          </w:tcPr>
          <w:p w14:paraId="72E37C62" w14:textId="77777777" w:rsidR="009B50B1" w:rsidRDefault="009B50B1"/>
        </w:tc>
      </w:tr>
      <w:tr w:rsidR="009B50B1" w14:paraId="41AA1D4B" w14:textId="77777777">
        <w:trPr>
          <w:jc w:val="center"/>
        </w:trPr>
        <w:tc>
          <w:tcPr>
            <w:tcW w:w="1335" w:type="dxa"/>
            <w:vAlign w:val="center"/>
          </w:tcPr>
          <w:p w14:paraId="3C1D36FE" w14:textId="77777777" w:rsidR="009B50B1" w:rsidRDefault="00000000">
            <w:r>
              <w:rPr>
                <w:sz w:val="11"/>
              </w:rPr>
              <w:t>SITE-04</w:t>
            </w:r>
          </w:p>
        </w:tc>
        <w:tc>
          <w:tcPr>
            <w:tcW w:w="1335" w:type="dxa"/>
            <w:vAlign w:val="center"/>
          </w:tcPr>
          <w:p w14:paraId="47D38E08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19FCA7FE" w14:textId="77777777" w:rsidR="009B50B1" w:rsidRDefault="00000000">
            <w:r>
              <w:rPr>
                <w:sz w:val="11"/>
              </w:rPr>
              <w:t>Danh sách site của mình</w:t>
            </w:r>
          </w:p>
        </w:tc>
        <w:tc>
          <w:tcPr>
            <w:tcW w:w="1335" w:type="dxa"/>
            <w:vAlign w:val="center"/>
          </w:tcPr>
          <w:p w14:paraId="0CC58202" w14:textId="77777777" w:rsidR="009B50B1" w:rsidRDefault="00000000">
            <w:r>
              <w:rPr>
                <w:sz w:val="11"/>
              </w:rPr>
              <w:t>GET /construction-sites</w:t>
            </w:r>
          </w:p>
        </w:tc>
        <w:tc>
          <w:tcPr>
            <w:tcW w:w="1335" w:type="dxa"/>
            <w:vAlign w:val="center"/>
          </w:tcPr>
          <w:p w14:paraId="10194C30" w14:textId="77777777" w:rsidR="009B50B1" w:rsidRDefault="00000000">
            <w:r>
              <w:rPr>
                <w:sz w:val="11"/>
              </w:rPr>
              <w:t>USER JWT</w:t>
            </w:r>
          </w:p>
        </w:tc>
        <w:tc>
          <w:tcPr>
            <w:tcW w:w="1335" w:type="dxa"/>
            <w:vAlign w:val="center"/>
          </w:tcPr>
          <w:p w14:paraId="358C8F86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6C6AE975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5C8B2F47" w14:textId="77777777" w:rsidR="009B50B1" w:rsidRDefault="00000000">
            <w:r>
              <w:rPr>
                <w:sz w:val="11"/>
              </w:rPr>
              <w:t>Chỉ site owner/member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62A1A7B5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6EABC0B0" w14:textId="77777777" w:rsidR="009B50B1" w:rsidRDefault="009B50B1"/>
        </w:tc>
        <w:tc>
          <w:tcPr>
            <w:tcW w:w="1335" w:type="dxa"/>
            <w:vAlign w:val="center"/>
          </w:tcPr>
          <w:p w14:paraId="4E0C1C65" w14:textId="77777777" w:rsidR="009B50B1" w:rsidRDefault="009B50B1"/>
        </w:tc>
      </w:tr>
      <w:tr w:rsidR="009B50B1" w14:paraId="4093D2F9" w14:textId="77777777">
        <w:trPr>
          <w:jc w:val="center"/>
        </w:trPr>
        <w:tc>
          <w:tcPr>
            <w:tcW w:w="1335" w:type="dxa"/>
            <w:vAlign w:val="center"/>
          </w:tcPr>
          <w:p w14:paraId="36328E7A" w14:textId="77777777" w:rsidR="009B50B1" w:rsidRDefault="00000000">
            <w:r>
              <w:rPr>
                <w:sz w:val="11"/>
              </w:rPr>
              <w:t>SITE-05</w:t>
            </w:r>
          </w:p>
        </w:tc>
        <w:tc>
          <w:tcPr>
            <w:tcW w:w="1335" w:type="dxa"/>
            <w:vAlign w:val="center"/>
          </w:tcPr>
          <w:p w14:paraId="4C90BC0E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678B47D7" w14:textId="77777777" w:rsidR="009B50B1" w:rsidRDefault="00000000">
            <w:r>
              <w:rPr>
                <w:sz w:val="11"/>
              </w:rPr>
              <w:t>Search site</w:t>
            </w:r>
          </w:p>
        </w:tc>
        <w:tc>
          <w:tcPr>
            <w:tcW w:w="1335" w:type="dxa"/>
            <w:vAlign w:val="center"/>
          </w:tcPr>
          <w:p w14:paraId="654FEC61" w14:textId="77777777" w:rsidR="009B50B1" w:rsidRDefault="00000000">
            <w:r>
              <w:rPr>
                <w:sz w:val="11"/>
              </w:rPr>
              <w:t>GET /construction-sites?search=Site</w:t>
            </w:r>
          </w:p>
        </w:tc>
        <w:tc>
          <w:tcPr>
            <w:tcW w:w="1335" w:type="dxa"/>
            <w:vAlign w:val="center"/>
          </w:tcPr>
          <w:p w14:paraId="462C26F2" w14:textId="77777777" w:rsidR="009B50B1" w:rsidRDefault="00000000">
            <w:r>
              <w:rPr>
                <w:sz w:val="11"/>
              </w:rPr>
              <w:t>USER JWT</w:t>
            </w:r>
          </w:p>
        </w:tc>
        <w:tc>
          <w:tcPr>
            <w:tcW w:w="1335" w:type="dxa"/>
            <w:vAlign w:val="center"/>
          </w:tcPr>
          <w:p w14:paraId="26DEE65C" w14:textId="77777777" w:rsidR="009B50B1" w:rsidRDefault="00000000">
            <w:r>
              <w:rPr>
                <w:sz w:val="11"/>
              </w:rPr>
              <w:t>search=Site</w:t>
            </w:r>
          </w:p>
        </w:tc>
        <w:tc>
          <w:tcPr>
            <w:tcW w:w="1335" w:type="dxa"/>
            <w:vAlign w:val="center"/>
          </w:tcPr>
          <w:p w14:paraId="50382619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151A5C49" w14:textId="77777777" w:rsidR="009B50B1" w:rsidRDefault="00000000">
            <w:r>
              <w:rPr>
                <w:sz w:val="11"/>
              </w:rPr>
              <w:t>Lọc theo tên site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2F530FC6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2090DBB3" w14:textId="77777777" w:rsidR="009B50B1" w:rsidRDefault="009B50B1"/>
        </w:tc>
        <w:tc>
          <w:tcPr>
            <w:tcW w:w="1335" w:type="dxa"/>
            <w:vAlign w:val="center"/>
          </w:tcPr>
          <w:p w14:paraId="7049216A" w14:textId="77777777" w:rsidR="009B50B1" w:rsidRDefault="009B50B1"/>
        </w:tc>
      </w:tr>
      <w:tr w:rsidR="009B50B1" w14:paraId="75334094" w14:textId="77777777">
        <w:trPr>
          <w:jc w:val="center"/>
        </w:trPr>
        <w:tc>
          <w:tcPr>
            <w:tcW w:w="1335" w:type="dxa"/>
            <w:vAlign w:val="center"/>
          </w:tcPr>
          <w:p w14:paraId="021170DA" w14:textId="77777777" w:rsidR="009B50B1" w:rsidRDefault="00000000">
            <w:r>
              <w:rPr>
                <w:sz w:val="11"/>
              </w:rPr>
              <w:t>SITE-06</w:t>
            </w:r>
          </w:p>
        </w:tc>
        <w:tc>
          <w:tcPr>
            <w:tcW w:w="1335" w:type="dxa"/>
            <w:vAlign w:val="center"/>
          </w:tcPr>
          <w:p w14:paraId="72231F3A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4871F194" w14:textId="77777777" w:rsidR="009B50B1" w:rsidRDefault="00000000">
            <w:r>
              <w:rPr>
                <w:sz w:val="11"/>
              </w:rPr>
              <w:t>Member xem chi tiết</w:t>
            </w:r>
          </w:p>
        </w:tc>
        <w:tc>
          <w:tcPr>
            <w:tcW w:w="1335" w:type="dxa"/>
            <w:vAlign w:val="center"/>
          </w:tcPr>
          <w:p w14:paraId="564D8EC2" w14:textId="77777777" w:rsidR="009B50B1" w:rsidRDefault="00000000">
            <w:r>
              <w:rPr>
                <w:sz w:val="11"/>
              </w:rPr>
              <w:t>GET /construction-sites/{site_id}</w:t>
            </w:r>
          </w:p>
        </w:tc>
        <w:tc>
          <w:tcPr>
            <w:tcW w:w="1335" w:type="dxa"/>
            <w:vAlign w:val="center"/>
          </w:tcPr>
          <w:p w14:paraId="786A9A11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2CA5661A" w14:textId="77777777" w:rsidR="009B50B1" w:rsidRDefault="00000000">
            <w:r>
              <w:rPr>
                <w:sz w:val="11"/>
              </w:rPr>
              <w:t>site_id hợp lệ</w:t>
            </w:r>
          </w:p>
        </w:tc>
        <w:tc>
          <w:tcPr>
            <w:tcW w:w="1335" w:type="dxa"/>
            <w:vAlign w:val="center"/>
          </w:tcPr>
          <w:p w14:paraId="604ACAE3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30563F55" w14:textId="77777777" w:rsidR="009B50B1" w:rsidRDefault="00000000">
            <w:r>
              <w:rPr>
                <w:sz w:val="11"/>
              </w:rPr>
              <w:t>Trả đúng site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77C863B0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5DA53F89" w14:textId="77777777" w:rsidR="009B50B1" w:rsidRDefault="009B50B1"/>
        </w:tc>
        <w:tc>
          <w:tcPr>
            <w:tcW w:w="1335" w:type="dxa"/>
            <w:vAlign w:val="center"/>
          </w:tcPr>
          <w:p w14:paraId="27835A7D" w14:textId="77777777" w:rsidR="009B50B1" w:rsidRDefault="009B50B1"/>
        </w:tc>
      </w:tr>
      <w:tr w:rsidR="009B50B1" w14:paraId="69848D4D" w14:textId="77777777">
        <w:trPr>
          <w:jc w:val="center"/>
        </w:trPr>
        <w:tc>
          <w:tcPr>
            <w:tcW w:w="1335" w:type="dxa"/>
            <w:vAlign w:val="center"/>
          </w:tcPr>
          <w:p w14:paraId="4A415F6E" w14:textId="77777777" w:rsidR="009B50B1" w:rsidRDefault="00000000">
            <w:r>
              <w:rPr>
                <w:sz w:val="11"/>
              </w:rPr>
              <w:t>SITE-07</w:t>
            </w:r>
          </w:p>
        </w:tc>
        <w:tc>
          <w:tcPr>
            <w:tcW w:w="1335" w:type="dxa"/>
            <w:vAlign w:val="center"/>
          </w:tcPr>
          <w:p w14:paraId="48F6EDEE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44129DAD" w14:textId="77777777" w:rsidR="009B50B1" w:rsidRDefault="00000000">
            <w:r>
              <w:rPr>
                <w:sz w:val="11"/>
              </w:rPr>
              <w:t>User ngoài site xem chi tiết</w:t>
            </w:r>
          </w:p>
        </w:tc>
        <w:tc>
          <w:tcPr>
            <w:tcW w:w="1335" w:type="dxa"/>
            <w:vAlign w:val="center"/>
          </w:tcPr>
          <w:p w14:paraId="1937C400" w14:textId="77777777" w:rsidR="009B50B1" w:rsidRDefault="00000000">
            <w:r>
              <w:rPr>
                <w:sz w:val="11"/>
              </w:rPr>
              <w:t>GET /construction-sites/{site_id}</w:t>
            </w:r>
          </w:p>
        </w:tc>
        <w:tc>
          <w:tcPr>
            <w:tcW w:w="1335" w:type="dxa"/>
            <w:vAlign w:val="center"/>
          </w:tcPr>
          <w:p w14:paraId="0B66F8CA" w14:textId="77777777" w:rsidR="009B50B1" w:rsidRDefault="00000000">
            <w:r>
              <w:rPr>
                <w:sz w:val="11"/>
              </w:rPr>
              <w:t>USER ngoài site</w:t>
            </w:r>
          </w:p>
        </w:tc>
        <w:tc>
          <w:tcPr>
            <w:tcW w:w="1335" w:type="dxa"/>
            <w:vAlign w:val="center"/>
          </w:tcPr>
          <w:p w14:paraId="0863071F" w14:textId="77777777" w:rsidR="009B50B1" w:rsidRDefault="00000000">
            <w:r>
              <w:rPr>
                <w:sz w:val="11"/>
              </w:rPr>
              <w:t>site_id site khác</w:t>
            </w:r>
          </w:p>
        </w:tc>
        <w:tc>
          <w:tcPr>
            <w:tcW w:w="1335" w:type="dxa"/>
            <w:vAlign w:val="center"/>
          </w:tcPr>
          <w:p w14:paraId="5A14EA68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6F716FD2" w14:textId="77777777" w:rsidR="009B50B1" w:rsidRDefault="00000000">
            <w:r>
              <w:rPr>
                <w:sz w:val="11"/>
              </w:rPr>
              <w:t>Từ chối truy cập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6DDBB589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20D0387D" w14:textId="77777777" w:rsidR="009B50B1" w:rsidRDefault="009B50B1"/>
        </w:tc>
        <w:tc>
          <w:tcPr>
            <w:tcW w:w="1335" w:type="dxa"/>
            <w:vAlign w:val="center"/>
          </w:tcPr>
          <w:p w14:paraId="6F13E6A7" w14:textId="77777777" w:rsidR="009B50B1" w:rsidRDefault="009B50B1"/>
        </w:tc>
      </w:tr>
      <w:tr w:rsidR="009B50B1" w14:paraId="79878FBF" w14:textId="77777777">
        <w:trPr>
          <w:jc w:val="center"/>
        </w:trPr>
        <w:tc>
          <w:tcPr>
            <w:tcW w:w="1335" w:type="dxa"/>
            <w:vAlign w:val="center"/>
          </w:tcPr>
          <w:p w14:paraId="1D2DADE6" w14:textId="77777777" w:rsidR="009B50B1" w:rsidRDefault="00000000">
            <w:r>
              <w:rPr>
                <w:sz w:val="11"/>
              </w:rPr>
              <w:t>SITE-08</w:t>
            </w:r>
          </w:p>
        </w:tc>
        <w:tc>
          <w:tcPr>
            <w:tcW w:w="1335" w:type="dxa"/>
            <w:vAlign w:val="center"/>
          </w:tcPr>
          <w:p w14:paraId="7C750BBF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31508B42" w14:textId="77777777" w:rsidR="009B50B1" w:rsidRDefault="00000000">
            <w:r>
              <w:rPr>
                <w:sz w:val="11"/>
              </w:rPr>
              <w:t>Owner cập nhật</w:t>
            </w:r>
          </w:p>
        </w:tc>
        <w:tc>
          <w:tcPr>
            <w:tcW w:w="1335" w:type="dxa"/>
            <w:vAlign w:val="center"/>
          </w:tcPr>
          <w:p w14:paraId="79FB39F7" w14:textId="77777777" w:rsidR="009B50B1" w:rsidRDefault="00000000">
            <w:r>
              <w:rPr>
                <w:sz w:val="11"/>
              </w:rPr>
              <w:t>PATCH /construction-sites/{site_id}</w:t>
            </w:r>
          </w:p>
        </w:tc>
        <w:tc>
          <w:tcPr>
            <w:tcW w:w="1335" w:type="dxa"/>
            <w:vAlign w:val="center"/>
          </w:tcPr>
          <w:p w14:paraId="35EBB483" w14:textId="77777777" w:rsidR="009B50B1" w:rsidRDefault="00000000">
            <w:r>
              <w:rPr>
                <w:sz w:val="11"/>
              </w:rPr>
              <w:t>OWNER JWT</w:t>
            </w:r>
          </w:p>
        </w:tc>
        <w:tc>
          <w:tcPr>
            <w:tcW w:w="1335" w:type="dxa"/>
            <w:vAlign w:val="center"/>
          </w:tcPr>
          <w:p w14:paraId="2E78E221" w14:textId="77777777" w:rsidR="009B50B1" w:rsidRDefault="00000000">
            <w:r>
              <w:rPr>
                <w:sz w:val="11"/>
              </w:rPr>
              <w:t>{"name":"Site A Updated"}</w:t>
            </w:r>
          </w:p>
        </w:tc>
        <w:tc>
          <w:tcPr>
            <w:tcW w:w="1335" w:type="dxa"/>
            <w:vAlign w:val="center"/>
          </w:tcPr>
          <w:p w14:paraId="6E87CBF9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6AA9144D" w14:textId="77777777" w:rsidR="009B50B1" w:rsidRDefault="00000000">
            <w:r>
              <w:rPr>
                <w:sz w:val="11"/>
              </w:rPr>
              <w:t>Cập nhật thành công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737CD01F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164922A9" w14:textId="77777777" w:rsidR="009B50B1" w:rsidRDefault="009B50B1"/>
        </w:tc>
        <w:tc>
          <w:tcPr>
            <w:tcW w:w="1335" w:type="dxa"/>
            <w:vAlign w:val="center"/>
          </w:tcPr>
          <w:p w14:paraId="0EC3685E" w14:textId="77777777" w:rsidR="009B50B1" w:rsidRDefault="009B50B1"/>
        </w:tc>
      </w:tr>
      <w:tr w:rsidR="009B50B1" w14:paraId="1A56EA11" w14:textId="77777777">
        <w:trPr>
          <w:jc w:val="center"/>
        </w:trPr>
        <w:tc>
          <w:tcPr>
            <w:tcW w:w="1335" w:type="dxa"/>
            <w:vAlign w:val="center"/>
          </w:tcPr>
          <w:p w14:paraId="60A29C07" w14:textId="77777777" w:rsidR="009B50B1" w:rsidRDefault="00000000">
            <w:r>
              <w:rPr>
                <w:sz w:val="11"/>
              </w:rPr>
              <w:t>SITE-09</w:t>
            </w:r>
          </w:p>
        </w:tc>
        <w:tc>
          <w:tcPr>
            <w:tcW w:w="1335" w:type="dxa"/>
            <w:vAlign w:val="center"/>
          </w:tcPr>
          <w:p w14:paraId="5948AC4E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54071E87" w14:textId="77777777" w:rsidR="009B50B1" w:rsidRDefault="00000000">
            <w:r>
              <w:rPr>
                <w:sz w:val="11"/>
              </w:rPr>
              <w:t>Member cập nhật</w:t>
            </w:r>
          </w:p>
        </w:tc>
        <w:tc>
          <w:tcPr>
            <w:tcW w:w="1335" w:type="dxa"/>
            <w:vAlign w:val="center"/>
          </w:tcPr>
          <w:p w14:paraId="302AF3FD" w14:textId="77777777" w:rsidR="009B50B1" w:rsidRDefault="00000000">
            <w:r>
              <w:rPr>
                <w:sz w:val="11"/>
              </w:rPr>
              <w:t>PATCH /construction-sites/{site_id}</w:t>
            </w:r>
          </w:p>
        </w:tc>
        <w:tc>
          <w:tcPr>
            <w:tcW w:w="1335" w:type="dxa"/>
            <w:vAlign w:val="center"/>
          </w:tcPr>
          <w:p w14:paraId="7ADF0DAB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5A1C5460" w14:textId="77777777" w:rsidR="009B50B1" w:rsidRDefault="00000000">
            <w:r>
              <w:rPr>
                <w:sz w:val="11"/>
              </w:rPr>
              <w:t>{"name":"Illegal"}</w:t>
            </w:r>
          </w:p>
        </w:tc>
        <w:tc>
          <w:tcPr>
            <w:tcW w:w="1335" w:type="dxa"/>
            <w:vAlign w:val="center"/>
          </w:tcPr>
          <w:p w14:paraId="0BDDDF70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59D18921" w14:textId="77777777" w:rsidR="009B50B1" w:rsidRDefault="00000000">
            <w:r>
              <w:rPr>
                <w:sz w:val="11"/>
              </w:rPr>
              <w:t>Từ chối vì không phải Owner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56868EBA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031E6A50" w14:textId="77777777" w:rsidR="009B50B1" w:rsidRDefault="009B50B1"/>
        </w:tc>
        <w:tc>
          <w:tcPr>
            <w:tcW w:w="1335" w:type="dxa"/>
            <w:vAlign w:val="center"/>
          </w:tcPr>
          <w:p w14:paraId="40E13263" w14:textId="77777777" w:rsidR="009B50B1" w:rsidRDefault="009B50B1"/>
        </w:tc>
      </w:tr>
      <w:tr w:rsidR="009B50B1" w14:paraId="79C53FCE" w14:textId="77777777">
        <w:trPr>
          <w:jc w:val="center"/>
        </w:trPr>
        <w:tc>
          <w:tcPr>
            <w:tcW w:w="1335" w:type="dxa"/>
            <w:vAlign w:val="center"/>
          </w:tcPr>
          <w:p w14:paraId="135E6073" w14:textId="77777777" w:rsidR="009B50B1" w:rsidRDefault="00000000">
            <w:r>
              <w:rPr>
                <w:sz w:val="11"/>
              </w:rPr>
              <w:t>SITE-10</w:t>
            </w:r>
          </w:p>
        </w:tc>
        <w:tc>
          <w:tcPr>
            <w:tcW w:w="1335" w:type="dxa"/>
            <w:vAlign w:val="center"/>
          </w:tcPr>
          <w:p w14:paraId="26A6E030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6AF3650E" w14:textId="77777777" w:rsidR="009B50B1" w:rsidRDefault="00000000">
            <w:r>
              <w:rPr>
                <w:sz w:val="11"/>
              </w:rPr>
              <w:t>Owner xóa</w:t>
            </w:r>
          </w:p>
        </w:tc>
        <w:tc>
          <w:tcPr>
            <w:tcW w:w="1335" w:type="dxa"/>
            <w:vAlign w:val="center"/>
          </w:tcPr>
          <w:p w14:paraId="1678BF34" w14:textId="77777777" w:rsidR="009B50B1" w:rsidRDefault="00000000">
            <w:r>
              <w:rPr>
                <w:sz w:val="11"/>
              </w:rPr>
              <w:t>DELETE /construction-sites/{site_id}</w:t>
            </w:r>
          </w:p>
        </w:tc>
        <w:tc>
          <w:tcPr>
            <w:tcW w:w="1335" w:type="dxa"/>
            <w:vAlign w:val="center"/>
          </w:tcPr>
          <w:p w14:paraId="314BDDC5" w14:textId="77777777" w:rsidR="009B50B1" w:rsidRDefault="00000000">
            <w:r>
              <w:rPr>
                <w:sz w:val="11"/>
              </w:rPr>
              <w:t>OWNER JWT</w:t>
            </w:r>
          </w:p>
        </w:tc>
        <w:tc>
          <w:tcPr>
            <w:tcW w:w="1335" w:type="dxa"/>
            <w:vAlign w:val="center"/>
          </w:tcPr>
          <w:p w14:paraId="4687AB07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5DB90AED" w14:textId="77777777" w:rsidR="009B50B1" w:rsidRDefault="00000000">
            <w:r>
              <w:rPr>
                <w:sz w:val="11"/>
              </w:rPr>
              <w:t>204</w:t>
            </w:r>
          </w:p>
        </w:tc>
        <w:tc>
          <w:tcPr>
            <w:tcW w:w="1335" w:type="dxa"/>
            <w:vAlign w:val="center"/>
          </w:tcPr>
          <w:p w14:paraId="1EE508B5" w14:textId="77777777" w:rsidR="009B50B1" w:rsidRDefault="00000000">
            <w:r>
              <w:rPr>
                <w:sz w:val="11"/>
              </w:rPr>
              <w:t>Xóa thành công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538BBCBA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32D41585" w14:textId="77777777" w:rsidR="009B50B1" w:rsidRDefault="009B50B1"/>
        </w:tc>
        <w:tc>
          <w:tcPr>
            <w:tcW w:w="1335" w:type="dxa"/>
            <w:vAlign w:val="center"/>
          </w:tcPr>
          <w:p w14:paraId="0D4A6304" w14:textId="77777777" w:rsidR="009B50B1" w:rsidRDefault="009B50B1"/>
        </w:tc>
      </w:tr>
      <w:tr w:rsidR="009B50B1" w14:paraId="61CE9D02" w14:textId="77777777">
        <w:trPr>
          <w:jc w:val="center"/>
        </w:trPr>
        <w:tc>
          <w:tcPr>
            <w:tcW w:w="1335" w:type="dxa"/>
            <w:vAlign w:val="center"/>
          </w:tcPr>
          <w:p w14:paraId="1F2DBA3F" w14:textId="77777777" w:rsidR="009B50B1" w:rsidRDefault="00000000">
            <w:r>
              <w:rPr>
                <w:sz w:val="11"/>
              </w:rPr>
              <w:t>SITE-11</w:t>
            </w:r>
          </w:p>
        </w:tc>
        <w:tc>
          <w:tcPr>
            <w:tcW w:w="1335" w:type="dxa"/>
            <w:vAlign w:val="center"/>
          </w:tcPr>
          <w:p w14:paraId="384ED8D5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43E123F8" w14:textId="77777777" w:rsidR="009B50B1" w:rsidRDefault="00000000">
            <w:r>
              <w:rPr>
                <w:sz w:val="11"/>
              </w:rPr>
              <w:t>Member xóa</w:t>
            </w:r>
          </w:p>
        </w:tc>
        <w:tc>
          <w:tcPr>
            <w:tcW w:w="1335" w:type="dxa"/>
            <w:vAlign w:val="center"/>
          </w:tcPr>
          <w:p w14:paraId="2F2DAA9A" w14:textId="77777777" w:rsidR="009B50B1" w:rsidRDefault="00000000">
            <w:r>
              <w:rPr>
                <w:sz w:val="11"/>
              </w:rPr>
              <w:t>DELETE /construction-sites/{site_id}</w:t>
            </w:r>
          </w:p>
        </w:tc>
        <w:tc>
          <w:tcPr>
            <w:tcW w:w="1335" w:type="dxa"/>
            <w:vAlign w:val="center"/>
          </w:tcPr>
          <w:p w14:paraId="05F690B1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5F19995C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741D4E10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2348AE61" w14:textId="77777777" w:rsidR="009B50B1" w:rsidRDefault="00000000">
            <w:r>
              <w:rPr>
                <w:sz w:val="11"/>
              </w:rPr>
              <w:t>Từ chối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36568EBD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31AEB7C9" w14:textId="77777777" w:rsidR="009B50B1" w:rsidRDefault="009B50B1"/>
        </w:tc>
        <w:tc>
          <w:tcPr>
            <w:tcW w:w="1335" w:type="dxa"/>
            <w:vAlign w:val="center"/>
          </w:tcPr>
          <w:p w14:paraId="16CD6CAB" w14:textId="77777777" w:rsidR="009B50B1" w:rsidRDefault="009B50B1"/>
        </w:tc>
      </w:tr>
      <w:tr w:rsidR="009B50B1" w14:paraId="5F9D2B03" w14:textId="77777777">
        <w:trPr>
          <w:jc w:val="center"/>
        </w:trPr>
        <w:tc>
          <w:tcPr>
            <w:tcW w:w="1335" w:type="dxa"/>
            <w:vAlign w:val="center"/>
          </w:tcPr>
          <w:p w14:paraId="4E6A3B1B" w14:textId="77777777" w:rsidR="009B50B1" w:rsidRDefault="00000000">
            <w:r>
              <w:rPr>
                <w:sz w:val="11"/>
              </w:rPr>
              <w:t>SITE-12</w:t>
            </w:r>
          </w:p>
        </w:tc>
        <w:tc>
          <w:tcPr>
            <w:tcW w:w="1335" w:type="dxa"/>
            <w:vAlign w:val="center"/>
          </w:tcPr>
          <w:p w14:paraId="5C6A4B6E" w14:textId="77777777" w:rsidR="009B50B1" w:rsidRDefault="00000000">
            <w:r>
              <w:rPr>
                <w:sz w:val="11"/>
              </w:rPr>
              <w:t>Site</w:t>
            </w:r>
          </w:p>
        </w:tc>
        <w:tc>
          <w:tcPr>
            <w:tcW w:w="1335" w:type="dxa"/>
            <w:vAlign w:val="center"/>
          </w:tcPr>
          <w:p w14:paraId="74DCA5E1" w14:textId="77777777" w:rsidR="009B50B1" w:rsidRDefault="00000000">
            <w:r>
              <w:rPr>
                <w:sz w:val="11"/>
              </w:rPr>
              <w:t>Site không tồn tại</w:t>
            </w:r>
          </w:p>
        </w:tc>
        <w:tc>
          <w:tcPr>
            <w:tcW w:w="1335" w:type="dxa"/>
            <w:vAlign w:val="center"/>
          </w:tcPr>
          <w:p w14:paraId="4FD4B0A8" w14:textId="77777777" w:rsidR="009B50B1" w:rsidRDefault="00000000">
            <w:r>
              <w:rPr>
                <w:sz w:val="11"/>
              </w:rPr>
              <w:t>GET /construction-sites/999999</w:t>
            </w:r>
          </w:p>
        </w:tc>
        <w:tc>
          <w:tcPr>
            <w:tcW w:w="1335" w:type="dxa"/>
            <w:vAlign w:val="center"/>
          </w:tcPr>
          <w:p w14:paraId="2D8A0A0E" w14:textId="77777777" w:rsidR="009B50B1" w:rsidRDefault="00000000">
            <w:r>
              <w:rPr>
                <w:sz w:val="11"/>
              </w:rPr>
              <w:t>JWT</w:t>
            </w:r>
          </w:p>
        </w:tc>
        <w:tc>
          <w:tcPr>
            <w:tcW w:w="1335" w:type="dxa"/>
            <w:vAlign w:val="center"/>
          </w:tcPr>
          <w:p w14:paraId="23B07994" w14:textId="77777777" w:rsidR="009B50B1" w:rsidRDefault="00000000">
            <w:r>
              <w:rPr>
                <w:sz w:val="11"/>
              </w:rPr>
              <w:t>id không tồn tại</w:t>
            </w:r>
          </w:p>
        </w:tc>
        <w:tc>
          <w:tcPr>
            <w:tcW w:w="1335" w:type="dxa"/>
            <w:vAlign w:val="center"/>
          </w:tcPr>
          <w:p w14:paraId="4434E8F9" w14:textId="77777777" w:rsidR="009B50B1" w:rsidRDefault="00000000">
            <w:r>
              <w:rPr>
                <w:sz w:val="11"/>
              </w:rPr>
              <w:t>404</w:t>
            </w:r>
          </w:p>
        </w:tc>
        <w:tc>
          <w:tcPr>
            <w:tcW w:w="1335" w:type="dxa"/>
            <w:vAlign w:val="center"/>
          </w:tcPr>
          <w:p w14:paraId="3CDA79DD" w14:textId="77777777" w:rsidR="009B50B1" w:rsidRDefault="00000000">
            <w:r>
              <w:rPr>
                <w:sz w:val="11"/>
              </w:rPr>
              <w:t>Báo không tìm thấy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2481F239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28362D81" w14:textId="77777777" w:rsidR="009B50B1" w:rsidRDefault="009B50B1"/>
        </w:tc>
        <w:tc>
          <w:tcPr>
            <w:tcW w:w="1335" w:type="dxa"/>
            <w:vAlign w:val="center"/>
          </w:tcPr>
          <w:p w14:paraId="417C7B90" w14:textId="77777777" w:rsidR="009B50B1" w:rsidRDefault="009B50B1"/>
        </w:tc>
      </w:tr>
      <w:tr w:rsidR="009B50B1" w14:paraId="4E793E34" w14:textId="77777777">
        <w:trPr>
          <w:jc w:val="center"/>
        </w:trPr>
        <w:tc>
          <w:tcPr>
            <w:tcW w:w="1335" w:type="dxa"/>
            <w:vAlign w:val="center"/>
          </w:tcPr>
          <w:p w14:paraId="2B87FAEB" w14:textId="77777777" w:rsidR="009B50B1" w:rsidRDefault="00000000">
            <w:r>
              <w:rPr>
                <w:sz w:val="11"/>
              </w:rPr>
              <w:t>MEM-01</w:t>
            </w:r>
          </w:p>
        </w:tc>
        <w:tc>
          <w:tcPr>
            <w:tcW w:w="1335" w:type="dxa"/>
            <w:vAlign w:val="center"/>
          </w:tcPr>
          <w:p w14:paraId="1AB1C145" w14:textId="77777777" w:rsidR="009B50B1" w:rsidRDefault="00000000">
            <w:r>
              <w:rPr>
                <w:sz w:val="11"/>
              </w:rPr>
              <w:t>Member</w:t>
            </w:r>
          </w:p>
        </w:tc>
        <w:tc>
          <w:tcPr>
            <w:tcW w:w="1335" w:type="dxa"/>
            <w:vAlign w:val="center"/>
          </w:tcPr>
          <w:p w14:paraId="30503AE0" w14:textId="77777777" w:rsidR="009B50B1" w:rsidRDefault="00000000">
            <w:r>
              <w:rPr>
                <w:sz w:val="11"/>
              </w:rPr>
              <w:t>Owner thêm member</w:t>
            </w:r>
          </w:p>
        </w:tc>
        <w:tc>
          <w:tcPr>
            <w:tcW w:w="1335" w:type="dxa"/>
            <w:vAlign w:val="center"/>
          </w:tcPr>
          <w:p w14:paraId="10EF6FCE" w14:textId="77777777" w:rsidR="009B50B1" w:rsidRDefault="00000000">
            <w:r>
              <w:rPr>
                <w:sz w:val="11"/>
              </w:rPr>
              <w:t>POST /construction-sites/{site_id}/members</w:t>
            </w:r>
          </w:p>
        </w:tc>
        <w:tc>
          <w:tcPr>
            <w:tcW w:w="1335" w:type="dxa"/>
            <w:vAlign w:val="center"/>
          </w:tcPr>
          <w:p w14:paraId="4CA0EFCD" w14:textId="77777777" w:rsidR="009B50B1" w:rsidRDefault="00000000">
            <w:r>
              <w:rPr>
                <w:sz w:val="11"/>
              </w:rPr>
              <w:t>OWNER JWT</w:t>
            </w:r>
          </w:p>
        </w:tc>
        <w:tc>
          <w:tcPr>
            <w:tcW w:w="1335" w:type="dxa"/>
            <w:vAlign w:val="center"/>
          </w:tcPr>
          <w:p w14:paraId="551C6DA1" w14:textId="77777777" w:rsidR="009B50B1" w:rsidRDefault="00000000">
            <w:r>
              <w:rPr>
                <w:sz w:val="11"/>
              </w:rPr>
              <w:t>{"user_id":2,"role":"MEMBER"}</w:t>
            </w:r>
          </w:p>
        </w:tc>
        <w:tc>
          <w:tcPr>
            <w:tcW w:w="1335" w:type="dxa"/>
            <w:vAlign w:val="center"/>
          </w:tcPr>
          <w:p w14:paraId="3EA69161" w14:textId="77777777" w:rsidR="009B50B1" w:rsidRDefault="00000000">
            <w:r>
              <w:rPr>
                <w:sz w:val="11"/>
              </w:rPr>
              <w:t>201</w:t>
            </w:r>
          </w:p>
        </w:tc>
        <w:tc>
          <w:tcPr>
            <w:tcW w:w="1335" w:type="dxa"/>
            <w:vAlign w:val="center"/>
          </w:tcPr>
          <w:p w14:paraId="1724128E" w14:textId="77777777" w:rsidR="009B50B1" w:rsidRDefault="00000000">
            <w:r>
              <w:rPr>
                <w:sz w:val="11"/>
              </w:rPr>
              <w:t>Thêm USER02 thành công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5DE87CAB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3B0396F8" w14:textId="77777777" w:rsidR="009B50B1" w:rsidRDefault="009B50B1"/>
        </w:tc>
        <w:tc>
          <w:tcPr>
            <w:tcW w:w="1335" w:type="dxa"/>
            <w:vAlign w:val="center"/>
          </w:tcPr>
          <w:p w14:paraId="13C382AF" w14:textId="77777777" w:rsidR="009B50B1" w:rsidRDefault="009B50B1"/>
        </w:tc>
      </w:tr>
      <w:tr w:rsidR="009B50B1" w14:paraId="5CB70EC9" w14:textId="77777777">
        <w:trPr>
          <w:jc w:val="center"/>
        </w:trPr>
        <w:tc>
          <w:tcPr>
            <w:tcW w:w="1335" w:type="dxa"/>
            <w:vAlign w:val="center"/>
          </w:tcPr>
          <w:p w14:paraId="1C54276F" w14:textId="77777777" w:rsidR="009B50B1" w:rsidRDefault="00000000">
            <w:r>
              <w:rPr>
                <w:sz w:val="11"/>
              </w:rPr>
              <w:t>MEM-02</w:t>
            </w:r>
          </w:p>
        </w:tc>
        <w:tc>
          <w:tcPr>
            <w:tcW w:w="1335" w:type="dxa"/>
            <w:vAlign w:val="center"/>
          </w:tcPr>
          <w:p w14:paraId="63799F4B" w14:textId="77777777" w:rsidR="009B50B1" w:rsidRDefault="00000000">
            <w:r>
              <w:rPr>
                <w:sz w:val="11"/>
              </w:rPr>
              <w:t>Member</w:t>
            </w:r>
          </w:p>
        </w:tc>
        <w:tc>
          <w:tcPr>
            <w:tcW w:w="1335" w:type="dxa"/>
            <w:vAlign w:val="center"/>
          </w:tcPr>
          <w:p w14:paraId="4BE0F582" w14:textId="77777777" w:rsidR="009B50B1" w:rsidRDefault="00000000">
            <w:r>
              <w:rPr>
                <w:sz w:val="11"/>
              </w:rPr>
              <w:t>Member thêm member</w:t>
            </w:r>
          </w:p>
        </w:tc>
        <w:tc>
          <w:tcPr>
            <w:tcW w:w="1335" w:type="dxa"/>
            <w:vAlign w:val="center"/>
          </w:tcPr>
          <w:p w14:paraId="10376056" w14:textId="77777777" w:rsidR="009B50B1" w:rsidRDefault="00000000">
            <w:r>
              <w:rPr>
                <w:sz w:val="11"/>
              </w:rPr>
              <w:t>POST /construction-sites/{site_id}/members</w:t>
            </w:r>
          </w:p>
        </w:tc>
        <w:tc>
          <w:tcPr>
            <w:tcW w:w="1335" w:type="dxa"/>
            <w:vAlign w:val="center"/>
          </w:tcPr>
          <w:p w14:paraId="37776A21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7B2F583D" w14:textId="77777777" w:rsidR="009B50B1" w:rsidRDefault="00000000">
            <w:r>
              <w:rPr>
                <w:sz w:val="11"/>
              </w:rPr>
              <w:t>{"user_id":3,"role":"MEMBER"}</w:t>
            </w:r>
          </w:p>
        </w:tc>
        <w:tc>
          <w:tcPr>
            <w:tcW w:w="1335" w:type="dxa"/>
            <w:vAlign w:val="center"/>
          </w:tcPr>
          <w:p w14:paraId="62591DB6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0FD5AB35" w14:textId="77777777" w:rsidR="009B50B1" w:rsidRDefault="00000000">
            <w:r>
              <w:rPr>
                <w:sz w:val="11"/>
              </w:rPr>
              <w:t>Chỉ Owner được thêm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1315CCCD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465E7EF5" w14:textId="77777777" w:rsidR="009B50B1" w:rsidRDefault="009B50B1"/>
        </w:tc>
        <w:tc>
          <w:tcPr>
            <w:tcW w:w="1335" w:type="dxa"/>
            <w:vAlign w:val="center"/>
          </w:tcPr>
          <w:p w14:paraId="32395678" w14:textId="77777777" w:rsidR="009B50B1" w:rsidRDefault="009B50B1"/>
        </w:tc>
      </w:tr>
      <w:tr w:rsidR="009B50B1" w14:paraId="3A650F08" w14:textId="77777777">
        <w:trPr>
          <w:jc w:val="center"/>
        </w:trPr>
        <w:tc>
          <w:tcPr>
            <w:tcW w:w="1335" w:type="dxa"/>
            <w:vAlign w:val="center"/>
          </w:tcPr>
          <w:p w14:paraId="75BF2303" w14:textId="77777777" w:rsidR="009B50B1" w:rsidRDefault="00000000">
            <w:r>
              <w:rPr>
                <w:sz w:val="11"/>
              </w:rPr>
              <w:t>MEM-03</w:t>
            </w:r>
          </w:p>
        </w:tc>
        <w:tc>
          <w:tcPr>
            <w:tcW w:w="1335" w:type="dxa"/>
            <w:vAlign w:val="center"/>
          </w:tcPr>
          <w:p w14:paraId="40AF1CCE" w14:textId="77777777" w:rsidR="009B50B1" w:rsidRDefault="00000000">
            <w:r>
              <w:rPr>
                <w:sz w:val="11"/>
              </w:rPr>
              <w:t>Member</w:t>
            </w:r>
          </w:p>
        </w:tc>
        <w:tc>
          <w:tcPr>
            <w:tcW w:w="1335" w:type="dxa"/>
            <w:vAlign w:val="center"/>
          </w:tcPr>
          <w:p w14:paraId="18F0E846" w14:textId="77777777" w:rsidR="009B50B1" w:rsidRDefault="00000000">
            <w:r>
              <w:rPr>
                <w:sz w:val="11"/>
              </w:rPr>
              <w:t>Thêm member trùng</w:t>
            </w:r>
          </w:p>
        </w:tc>
        <w:tc>
          <w:tcPr>
            <w:tcW w:w="1335" w:type="dxa"/>
            <w:vAlign w:val="center"/>
          </w:tcPr>
          <w:p w14:paraId="6D0B8C4F" w14:textId="77777777" w:rsidR="009B50B1" w:rsidRDefault="00000000">
            <w:r>
              <w:rPr>
                <w:sz w:val="11"/>
              </w:rPr>
              <w:t>POST /construction-sites/{site_id}/members</w:t>
            </w:r>
          </w:p>
        </w:tc>
        <w:tc>
          <w:tcPr>
            <w:tcW w:w="1335" w:type="dxa"/>
            <w:vAlign w:val="center"/>
          </w:tcPr>
          <w:p w14:paraId="6F12AC75" w14:textId="77777777" w:rsidR="009B50B1" w:rsidRDefault="00000000">
            <w:r>
              <w:rPr>
                <w:sz w:val="11"/>
              </w:rPr>
              <w:t>OWNER JWT</w:t>
            </w:r>
          </w:p>
        </w:tc>
        <w:tc>
          <w:tcPr>
            <w:tcW w:w="1335" w:type="dxa"/>
            <w:vAlign w:val="center"/>
          </w:tcPr>
          <w:p w14:paraId="3A6EE4CA" w14:textId="77777777" w:rsidR="009B50B1" w:rsidRDefault="00000000">
            <w:r>
              <w:rPr>
                <w:sz w:val="11"/>
              </w:rPr>
              <w:t>{"user_id":2,"role":"MEMBER"}</w:t>
            </w:r>
          </w:p>
        </w:tc>
        <w:tc>
          <w:tcPr>
            <w:tcW w:w="1335" w:type="dxa"/>
            <w:vAlign w:val="center"/>
          </w:tcPr>
          <w:p w14:paraId="4B4BDC98" w14:textId="77777777" w:rsidR="009B50B1" w:rsidRDefault="00000000">
            <w:r>
              <w:rPr>
                <w:sz w:val="11"/>
              </w:rPr>
              <w:t>400</w:t>
            </w:r>
          </w:p>
        </w:tc>
        <w:tc>
          <w:tcPr>
            <w:tcW w:w="1335" w:type="dxa"/>
            <w:vAlign w:val="center"/>
          </w:tcPr>
          <w:p w14:paraId="385A8A70" w14:textId="77777777" w:rsidR="009B50B1" w:rsidRDefault="00000000">
            <w:r>
              <w:rPr>
                <w:sz w:val="11"/>
              </w:rPr>
              <w:t>Không tạo bản ghi trùng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047DAEA7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64A1E67A" w14:textId="77777777" w:rsidR="009B50B1" w:rsidRDefault="009B50B1"/>
        </w:tc>
        <w:tc>
          <w:tcPr>
            <w:tcW w:w="1335" w:type="dxa"/>
            <w:vAlign w:val="center"/>
          </w:tcPr>
          <w:p w14:paraId="3213BDCC" w14:textId="77777777" w:rsidR="009B50B1" w:rsidRDefault="009B50B1"/>
        </w:tc>
      </w:tr>
      <w:tr w:rsidR="009B50B1" w14:paraId="484D0B95" w14:textId="77777777">
        <w:trPr>
          <w:jc w:val="center"/>
        </w:trPr>
        <w:tc>
          <w:tcPr>
            <w:tcW w:w="1335" w:type="dxa"/>
            <w:vAlign w:val="center"/>
          </w:tcPr>
          <w:p w14:paraId="51FE6A2A" w14:textId="77777777" w:rsidR="009B50B1" w:rsidRDefault="00000000">
            <w:r>
              <w:rPr>
                <w:sz w:val="11"/>
              </w:rPr>
              <w:t>MEM-04</w:t>
            </w:r>
          </w:p>
        </w:tc>
        <w:tc>
          <w:tcPr>
            <w:tcW w:w="1335" w:type="dxa"/>
            <w:vAlign w:val="center"/>
          </w:tcPr>
          <w:p w14:paraId="283BB94E" w14:textId="77777777" w:rsidR="009B50B1" w:rsidRDefault="00000000">
            <w:r>
              <w:rPr>
                <w:sz w:val="11"/>
              </w:rPr>
              <w:t>Member</w:t>
            </w:r>
          </w:p>
        </w:tc>
        <w:tc>
          <w:tcPr>
            <w:tcW w:w="1335" w:type="dxa"/>
            <w:vAlign w:val="center"/>
          </w:tcPr>
          <w:p w14:paraId="1640BC55" w14:textId="77777777" w:rsidR="009B50B1" w:rsidRDefault="00000000">
            <w:r>
              <w:rPr>
                <w:sz w:val="11"/>
              </w:rPr>
              <w:t>Thêm user không tồn tại</w:t>
            </w:r>
          </w:p>
        </w:tc>
        <w:tc>
          <w:tcPr>
            <w:tcW w:w="1335" w:type="dxa"/>
            <w:vAlign w:val="center"/>
          </w:tcPr>
          <w:p w14:paraId="4C85B7EF" w14:textId="77777777" w:rsidR="009B50B1" w:rsidRDefault="00000000">
            <w:r>
              <w:rPr>
                <w:sz w:val="11"/>
              </w:rPr>
              <w:t>POST /construction-sites/{site_id}/members</w:t>
            </w:r>
          </w:p>
        </w:tc>
        <w:tc>
          <w:tcPr>
            <w:tcW w:w="1335" w:type="dxa"/>
            <w:vAlign w:val="center"/>
          </w:tcPr>
          <w:p w14:paraId="40EE285C" w14:textId="77777777" w:rsidR="009B50B1" w:rsidRDefault="00000000">
            <w:r>
              <w:rPr>
                <w:sz w:val="11"/>
              </w:rPr>
              <w:t>OWNER JWT</w:t>
            </w:r>
          </w:p>
        </w:tc>
        <w:tc>
          <w:tcPr>
            <w:tcW w:w="1335" w:type="dxa"/>
            <w:vAlign w:val="center"/>
          </w:tcPr>
          <w:p w14:paraId="0B8F37C7" w14:textId="77777777" w:rsidR="009B50B1" w:rsidRDefault="00000000">
            <w:r>
              <w:rPr>
                <w:sz w:val="11"/>
              </w:rPr>
              <w:t>{"user_id":999999,"role":"MEMBER"}</w:t>
            </w:r>
          </w:p>
        </w:tc>
        <w:tc>
          <w:tcPr>
            <w:tcW w:w="1335" w:type="dxa"/>
            <w:vAlign w:val="center"/>
          </w:tcPr>
          <w:p w14:paraId="105B856B" w14:textId="77777777" w:rsidR="009B50B1" w:rsidRDefault="00000000">
            <w:r>
              <w:rPr>
                <w:sz w:val="11"/>
              </w:rPr>
              <w:t>404</w:t>
            </w:r>
          </w:p>
        </w:tc>
        <w:tc>
          <w:tcPr>
            <w:tcW w:w="1335" w:type="dxa"/>
            <w:vAlign w:val="center"/>
          </w:tcPr>
          <w:p w14:paraId="221A0F39" w14:textId="77777777" w:rsidR="009B50B1" w:rsidRDefault="00000000">
            <w:r>
              <w:rPr>
                <w:sz w:val="11"/>
              </w:rPr>
              <w:t>Báo user không tồn tại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5CC6BDC5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4F6B1405" w14:textId="77777777" w:rsidR="009B50B1" w:rsidRDefault="009B50B1"/>
        </w:tc>
        <w:tc>
          <w:tcPr>
            <w:tcW w:w="1335" w:type="dxa"/>
            <w:vAlign w:val="center"/>
          </w:tcPr>
          <w:p w14:paraId="59EBDB68" w14:textId="77777777" w:rsidR="009B50B1" w:rsidRDefault="009B50B1"/>
        </w:tc>
      </w:tr>
      <w:tr w:rsidR="009B50B1" w14:paraId="709C60D3" w14:textId="77777777">
        <w:trPr>
          <w:jc w:val="center"/>
        </w:trPr>
        <w:tc>
          <w:tcPr>
            <w:tcW w:w="1335" w:type="dxa"/>
            <w:vAlign w:val="center"/>
          </w:tcPr>
          <w:p w14:paraId="4EC2350F" w14:textId="77777777" w:rsidR="009B50B1" w:rsidRDefault="00000000">
            <w:r>
              <w:rPr>
                <w:sz w:val="11"/>
              </w:rPr>
              <w:t>MEM-05</w:t>
            </w:r>
          </w:p>
        </w:tc>
        <w:tc>
          <w:tcPr>
            <w:tcW w:w="1335" w:type="dxa"/>
            <w:vAlign w:val="center"/>
          </w:tcPr>
          <w:p w14:paraId="0B7A69CD" w14:textId="77777777" w:rsidR="009B50B1" w:rsidRDefault="00000000">
            <w:r>
              <w:rPr>
                <w:sz w:val="11"/>
              </w:rPr>
              <w:t>Member</w:t>
            </w:r>
          </w:p>
        </w:tc>
        <w:tc>
          <w:tcPr>
            <w:tcW w:w="1335" w:type="dxa"/>
            <w:vAlign w:val="center"/>
          </w:tcPr>
          <w:p w14:paraId="72399FC8" w14:textId="77777777" w:rsidR="009B50B1" w:rsidRDefault="00000000">
            <w:r>
              <w:rPr>
                <w:sz w:val="11"/>
              </w:rPr>
              <w:t>Member xem danh sách</w:t>
            </w:r>
          </w:p>
        </w:tc>
        <w:tc>
          <w:tcPr>
            <w:tcW w:w="1335" w:type="dxa"/>
            <w:vAlign w:val="center"/>
          </w:tcPr>
          <w:p w14:paraId="27B3B258" w14:textId="77777777" w:rsidR="009B50B1" w:rsidRDefault="00000000">
            <w:r>
              <w:rPr>
                <w:sz w:val="11"/>
              </w:rPr>
              <w:t>GET /construction-sites/{site_id}/members</w:t>
            </w:r>
          </w:p>
        </w:tc>
        <w:tc>
          <w:tcPr>
            <w:tcW w:w="1335" w:type="dxa"/>
            <w:vAlign w:val="center"/>
          </w:tcPr>
          <w:p w14:paraId="33CDA905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73D9F07E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0AEBFD26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1A5B5986" w14:textId="77777777" w:rsidR="009B50B1" w:rsidRDefault="00000000">
            <w:r>
              <w:rPr>
                <w:sz w:val="11"/>
              </w:rPr>
              <w:t>Trả member + role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3D861E6E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5D4A3701" w14:textId="77777777" w:rsidR="009B50B1" w:rsidRDefault="009B50B1"/>
        </w:tc>
        <w:tc>
          <w:tcPr>
            <w:tcW w:w="1335" w:type="dxa"/>
            <w:vAlign w:val="center"/>
          </w:tcPr>
          <w:p w14:paraId="032D016D" w14:textId="77777777" w:rsidR="009B50B1" w:rsidRDefault="009B50B1"/>
        </w:tc>
      </w:tr>
      <w:tr w:rsidR="009B50B1" w14:paraId="28A3D0A3" w14:textId="77777777">
        <w:trPr>
          <w:jc w:val="center"/>
        </w:trPr>
        <w:tc>
          <w:tcPr>
            <w:tcW w:w="1335" w:type="dxa"/>
            <w:vAlign w:val="center"/>
          </w:tcPr>
          <w:p w14:paraId="3A3B81A1" w14:textId="77777777" w:rsidR="009B50B1" w:rsidRDefault="00000000">
            <w:r>
              <w:rPr>
                <w:sz w:val="11"/>
              </w:rPr>
              <w:t>MEM-06</w:t>
            </w:r>
          </w:p>
        </w:tc>
        <w:tc>
          <w:tcPr>
            <w:tcW w:w="1335" w:type="dxa"/>
            <w:vAlign w:val="center"/>
          </w:tcPr>
          <w:p w14:paraId="17E8DB87" w14:textId="77777777" w:rsidR="009B50B1" w:rsidRDefault="00000000">
            <w:r>
              <w:rPr>
                <w:sz w:val="11"/>
              </w:rPr>
              <w:t>Member</w:t>
            </w:r>
          </w:p>
        </w:tc>
        <w:tc>
          <w:tcPr>
            <w:tcW w:w="1335" w:type="dxa"/>
            <w:vAlign w:val="center"/>
          </w:tcPr>
          <w:p w14:paraId="5B3A7BF2" w14:textId="77777777" w:rsidR="009B50B1" w:rsidRDefault="00000000">
            <w:r>
              <w:rPr>
                <w:sz w:val="11"/>
              </w:rPr>
              <w:t>User ngoài site xem member</w:t>
            </w:r>
          </w:p>
        </w:tc>
        <w:tc>
          <w:tcPr>
            <w:tcW w:w="1335" w:type="dxa"/>
            <w:vAlign w:val="center"/>
          </w:tcPr>
          <w:p w14:paraId="6DB1CBB4" w14:textId="77777777" w:rsidR="009B50B1" w:rsidRDefault="00000000">
            <w:r>
              <w:rPr>
                <w:sz w:val="11"/>
              </w:rPr>
              <w:t>GET /construction-sites/{site_id}/members</w:t>
            </w:r>
          </w:p>
        </w:tc>
        <w:tc>
          <w:tcPr>
            <w:tcW w:w="1335" w:type="dxa"/>
            <w:vAlign w:val="center"/>
          </w:tcPr>
          <w:p w14:paraId="58E09B98" w14:textId="77777777" w:rsidR="009B50B1" w:rsidRDefault="00000000">
            <w:r>
              <w:rPr>
                <w:sz w:val="11"/>
              </w:rPr>
              <w:t>USER ngoài site</w:t>
            </w:r>
          </w:p>
        </w:tc>
        <w:tc>
          <w:tcPr>
            <w:tcW w:w="1335" w:type="dxa"/>
            <w:vAlign w:val="center"/>
          </w:tcPr>
          <w:p w14:paraId="3BBE02F1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0383A089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6BB25819" w14:textId="77777777" w:rsidR="009B50B1" w:rsidRDefault="00000000">
            <w:r>
              <w:rPr>
                <w:sz w:val="11"/>
              </w:rPr>
              <w:t>Từ chối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33EA96FE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49AF54EE" w14:textId="77777777" w:rsidR="009B50B1" w:rsidRDefault="009B50B1"/>
        </w:tc>
        <w:tc>
          <w:tcPr>
            <w:tcW w:w="1335" w:type="dxa"/>
            <w:vAlign w:val="center"/>
          </w:tcPr>
          <w:p w14:paraId="665A1350" w14:textId="77777777" w:rsidR="009B50B1" w:rsidRDefault="009B50B1"/>
        </w:tc>
      </w:tr>
      <w:tr w:rsidR="009B50B1" w14:paraId="162FC550" w14:textId="77777777">
        <w:trPr>
          <w:jc w:val="center"/>
        </w:trPr>
        <w:tc>
          <w:tcPr>
            <w:tcW w:w="1335" w:type="dxa"/>
            <w:vAlign w:val="center"/>
          </w:tcPr>
          <w:p w14:paraId="2F87B842" w14:textId="77777777" w:rsidR="009B50B1" w:rsidRDefault="00000000">
            <w:r>
              <w:rPr>
                <w:sz w:val="11"/>
              </w:rPr>
              <w:t>MEM-07</w:t>
            </w:r>
          </w:p>
        </w:tc>
        <w:tc>
          <w:tcPr>
            <w:tcW w:w="1335" w:type="dxa"/>
            <w:vAlign w:val="center"/>
          </w:tcPr>
          <w:p w14:paraId="04B49AEA" w14:textId="77777777" w:rsidR="009B50B1" w:rsidRDefault="00000000">
            <w:r>
              <w:rPr>
                <w:sz w:val="11"/>
              </w:rPr>
              <w:t>Member</w:t>
            </w:r>
          </w:p>
        </w:tc>
        <w:tc>
          <w:tcPr>
            <w:tcW w:w="1335" w:type="dxa"/>
            <w:vAlign w:val="center"/>
          </w:tcPr>
          <w:p w14:paraId="1FA7BBCE" w14:textId="77777777" w:rsidR="009B50B1" w:rsidRDefault="00000000">
            <w:r>
              <w:rPr>
                <w:sz w:val="11"/>
              </w:rPr>
              <w:t>Owner xóa member</w:t>
            </w:r>
          </w:p>
        </w:tc>
        <w:tc>
          <w:tcPr>
            <w:tcW w:w="1335" w:type="dxa"/>
            <w:vAlign w:val="center"/>
          </w:tcPr>
          <w:p w14:paraId="00DC9B8A" w14:textId="77777777" w:rsidR="009B50B1" w:rsidRDefault="00000000">
            <w:r>
              <w:rPr>
                <w:sz w:val="11"/>
              </w:rPr>
              <w:t>DELETE /construction-sites/{site_id}/members/{user_id}</w:t>
            </w:r>
          </w:p>
        </w:tc>
        <w:tc>
          <w:tcPr>
            <w:tcW w:w="1335" w:type="dxa"/>
            <w:vAlign w:val="center"/>
          </w:tcPr>
          <w:p w14:paraId="2A47BE79" w14:textId="77777777" w:rsidR="009B50B1" w:rsidRDefault="00000000">
            <w:r>
              <w:rPr>
                <w:sz w:val="11"/>
              </w:rPr>
              <w:t>OWNER JWT</w:t>
            </w:r>
          </w:p>
        </w:tc>
        <w:tc>
          <w:tcPr>
            <w:tcW w:w="1335" w:type="dxa"/>
            <w:vAlign w:val="center"/>
          </w:tcPr>
          <w:p w14:paraId="1D62EA6C" w14:textId="77777777" w:rsidR="009B50B1" w:rsidRDefault="00000000">
            <w:r>
              <w:rPr>
                <w:sz w:val="11"/>
              </w:rPr>
              <w:t>user_id USER02</w:t>
            </w:r>
          </w:p>
        </w:tc>
        <w:tc>
          <w:tcPr>
            <w:tcW w:w="1335" w:type="dxa"/>
            <w:vAlign w:val="center"/>
          </w:tcPr>
          <w:p w14:paraId="76C7F4A1" w14:textId="77777777" w:rsidR="009B50B1" w:rsidRDefault="00000000">
            <w:r>
              <w:rPr>
                <w:sz w:val="11"/>
              </w:rPr>
              <w:t>204</w:t>
            </w:r>
          </w:p>
        </w:tc>
        <w:tc>
          <w:tcPr>
            <w:tcW w:w="1335" w:type="dxa"/>
            <w:vAlign w:val="center"/>
          </w:tcPr>
          <w:p w14:paraId="7000C04E" w14:textId="77777777" w:rsidR="009B50B1" w:rsidRDefault="00000000">
            <w:r>
              <w:rPr>
                <w:sz w:val="11"/>
              </w:rPr>
              <w:t>Xóa member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67DE63A6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59A1C61F" w14:textId="77777777" w:rsidR="009B50B1" w:rsidRDefault="009B50B1"/>
        </w:tc>
        <w:tc>
          <w:tcPr>
            <w:tcW w:w="1335" w:type="dxa"/>
            <w:vAlign w:val="center"/>
          </w:tcPr>
          <w:p w14:paraId="2E3A85E7" w14:textId="77777777" w:rsidR="009B50B1" w:rsidRDefault="009B50B1"/>
        </w:tc>
      </w:tr>
      <w:tr w:rsidR="009B50B1" w14:paraId="585A0C26" w14:textId="77777777">
        <w:trPr>
          <w:jc w:val="center"/>
        </w:trPr>
        <w:tc>
          <w:tcPr>
            <w:tcW w:w="1335" w:type="dxa"/>
            <w:vAlign w:val="center"/>
          </w:tcPr>
          <w:p w14:paraId="41B15219" w14:textId="77777777" w:rsidR="009B50B1" w:rsidRDefault="00000000">
            <w:r>
              <w:rPr>
                <w:sz w:val="11"/>
              </w:rPr>
              <w:t>MEM-08</w:t>
            </w:r>
          </w:p>
        </w:tc>
        <w:tc>
          <w:tcPr>
            <w:tcW w:w="1335" w:type="dxa"/>
            <w:vAlign w:val="center"/>
          </w:tcPr>
          <w:p w14:paraId="4AA76039" w14:textId="77777777" w:rsidR="009B50B1" w:rsidRDefault="00000000">
            <w:r>
              <w:rPr>
                <w:sz w:val="11"/>
              </w:rPr>
              <w:t>Member</w:t>
            </w:r>
          </w:p>
        </w:tc>
        <w:tc>
          <w:tcPr>
            <w:tcW w:w="1335" w:type="dxa"/>
            <w:vAlign w:val="center"/>
          </w:tcPr>
          <w:p w14:paraId="12234E11" w14:textId="77777777" w:rsidR="009B50B1" w:rsidRDefault="00000000">
            <w:r>
              <w:rPr>
                <w:sz w:val="11"/>
              </w:rPr>
              <w:t>Member xóa member</w:t>
            </w:r>
          </w:p>
        </w:tc>
        <w:tc>
          <w:tcPr>
            <w:tcW w:w="1335" w:type="dxa"/>
            <w:vAlign w:val="center"/>
          </w:tcPr>
          <w:p w14:paraId="6F76901B" w14:textId="77777777" w:rsidR="009B50B1" w:rsidRDefault="00000000">
            <w:r>
              <w:rPr>
                <w:sz w:val="11"/>
              </w:rPr>
              <w:t>DELETE /construction-sites/{site_id}/members/{user_id}</w:t>
            </w:r>
          </w:p>
        </w:tc>
        <w:tc>
          <w:tcPr>
            <w:tcW w:w="1335" w:type="dxa"/>
            <w:vAlign w:val="center"/>
          </w:tcPr>
          <w:p w14:paraId="328342E9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70AABC15" w14:textId="77777777" w:rsidR="009B50B1" w:rsidRDefault="00000000">
            <w:r>
              <w:rPr>
                <w:sz w:val="11"/>
              </w:rPr>
              <w:t>user_id khác</w:t>
            </w:r>
          </w:p>
        </w:tc>
        <w:tc>
          <w:tcPr>
            <w:tcW w:w="1335" w:type="dxa"/>
            <w:vAlign w:val="center"/>
          </w:tcPr>
          <w:p w14:paraId="60FE70DB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1C3C6BE2" w14:textId="77777777" w:rsidR="009B50B1" w:rsidRDefault="00000000">
            <w:r>
              <w:rPr>
                <w:sz w:val="11"/>
              </w:rPr>
              <w:t>Từ chối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55038D46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044F9DE9" w14:textId="77777777" w:rsidR="009B50B1" w:rsidRDefault="009B50B1"/>
        </w:tc>
        <w:tc>
          <w:tcPr>
            <w:tcW w:w="1335" w:type="dxa"/>
            <w:vAlign w:val="center"/>
          </w:tcPr>
          <w:p w14:paraId="7D69A133" w14:textId="77777777" w:rsidR="009B50B1" w:rsidRDefault="009B50B1"/>
        </w:tc>
      </w:tr>
      <w:tr w:rsidR="009B50B1" w14:paraId="50491A70" w14:textId="77777777">
        <w:trPr>
          <w:jc w:val="center"/>
        </w:trPr>
        <w:tc>
          <w:tcPr>
            <w:tcW w:w="1335" w:type="dxa"/>
            <w:vAlign w:val="center"/>
          </w:tcPr>
          <w:p w14:paraId="1190F9EE" w14:textId="77777777" w:rsidR="009B50B1" w:rsidRDefault="00000000">
            <w:r>
              <w:rPr>
                <w:sz w:val="11"/>
              </w:rPr>
              <w:t>WI-01</w:t>
            </w:r>
          </w:p>
        </w:tc>
        <w:tc>
          <w:tcPr>
            <w:tcW w:w="1335" w:type="dxa"/>
            <w:vAlign w:val="center"/>
          </w:tcPr>
          <w:p w14:paraId="01D0D710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43D72BBF" w14:textId="77777777" w:rsidR="009B50B1" w:rsidRDefault="00000000">
            <w:r>
              <w:rPr>
                <w:sz w:val="11"/>
              </w:rPr>
              <w:t>Tạo work item</w:t>
            </w:r>
          </w:p>
        </w:tc>
        <w:tc>
          <w:tcPr>
            <w:tcW w:w="1335" w:type="dxa"/>
            <w:vAlign w:val="center"/>
          </w:tcPr>
          <w:p w14:paraId="30B61B4D" w14:textId="77777777" w:rsidR="009B50B1" w:rsidRDefault="00000000">
            <w:r>
              <w:rPr>
                <w:sz w:val="11"/>
              </w:rPr>
              <w:t>POST /construction-sites/{site_id}/work-items</w:t>
            </w:r>
          </w:p>
        </w:tc>
        <w:tc>
          <w:tcPr>
            <w:tcW w:w="1335" w:type="dxa"/>
            <w:vAlign w:val="center"/>
          </w:tcPr>
          <w:p w14:paraId="55422C71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66AFD23A" w14:textId="77777777" w:rsidR="009B50B1" w:rsidRDefault="00000000">
            <w:r>
              <w:rPr>
                <w:sz w:val="11"/>
              </w:rPr>
              <w:t>{"title":"Foundation","status":"TODO","priority":"MEDIUM"}</w:t>
            </w:r>
          </w:p>
        </w:tc>
        <w:tc>
          <w:tcPr>
            <w:tcW w:w="1335" w:type="dxa"/>
            <w:vAlign w:val="center"/>
          </w:tcPr>
          <w:p w14:paraId="0220D97C" w14:textId="77777777" w:rsidR="009B50B1" w:rsidRDefault="00000000">
            <w:r>
              <w:rPr>
                <w:sz w:val="11"/>
              </w:rPr>
              <w:t>201</w:t>
            </w:r>
          </w:p>
        </w:tc>
        <w:tc>
          <w:tcPr>
            <w:tcW w:w="1335" w:type="dxa"/>
            <w:vAlign w:val="center"/>
          </w:tcPr>
          <w:p w14:paraId="4144186E" w14:textId="77777777" w:rsidR="009B50B1" w:rsidRDefault="00000000">
            <w:r>
              <w:rPr>
                <w:sz w:val="11"/>
              </w:rPr>
              <w:t>Tạo item thuộc đúng site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6C69F825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38619F86" w14:textId="77777777" w:rsidR="009B50B1" w:rsidRDefault="009B50B1"/>
        </w:tc>
        <w:tc>
          <w:tcPr>
            <w:tcW w:w="1335" w:type="dxa"/>
            <w:vAlign w:val="center"/>
          </w:tcPr>
          <w:p w14:paraId="1431A9BB" w14:textId="77777777" w:rsidR="009B50B1" w:rsidRDefault="009B50B1"/>
        </w:tc>
      </w:tr>
      <w:tr w:rsidR="009B50B1" w14:paraId="7BD28C48" w14:textId="77777777">
        <w:trPr>
          <w:jc w:val="center"/>
        </w:trPr>
        <w:tc>
          <w:tcPr>
            <w:tcW w:w="1335" w:type="dxa"/>
            <w:vAlign w:val="center"/>
          </w:tcPr>
          <w:p w14:paraId="1F881AAC" w14:textId="77777777" w:rsidR="009B50B1" w:rsidRDefault="00000000">
            <w:r>
              <w:rPr>
                <w:sz w:val="11"/>
              </w:rPr>
              <w:t>WI-02</w:t>
            </w:r>
          </w:p>
        </w:tc>
        <w:tc>
          <w:tcPr>
            <w:tcW w:w="1335" w:type="dxa"/>
            <w:vAlign w:val="center"/>
          </w:tcPr>
          <w:p w14:paraId="4374061C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551B40E7" w14:textId="77777777" w:rsidR="009B50B1" w:rsidRDefault="00000000">
            <w:r>
              <w:rPr>
                <w:sz w:val="11"/>
              </w:rPr>
              <w:t>Assign cho member cùng site</w:t>
            </w:r>
          </w:p>
        </w:tc>
        <w:tc>
          <w:tcPr>
            <w:tcW w:w="1335" w:type="dxa"/>
            <w:vAlign w:val="center"/>
          </w:tcPr>
          <w:p w14:paraId="1195CADE" w14:textId="77777777" w:rsidR="009B50B1" w:rsidRDefault="00000000">
            <w:r>
              <w:rPr>
                <w:sz w:val="11"/>
              </w:rPr>
              <w:t>POST /construction-sites/{site_id}/work-items</w:t>
            </w:r>
          </w:p>
        </w:tc>
        <w:tc>
          <w:tcPr>
            <w:tcW w:w="1335" w:type="dxa"/>
            <w:vAlign w:val="center"/>
          </w:tcPr>
          <w:p w14:paraId="3A945E2C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68ED8850" w14:textId="77777777" w:rsidR="009B50B1" w:rsidRDefault="00000000">
            <w:r>
              <w:rPr>
                <w:sz w:val="11"/>
              </w:rPr>
              <w:t>{"title":"Foundation","assignee_id":2}</w:t>
            </w:r>
          </w:p>
        </w:tc>
        <w:tc>
          <w:tcPr>
            <w:tcW w:w="1335" w:type="dxa"/>
            <w:vAlign w:val="center"/>
          </w:tcPr>
          <w:p w14:paraId="7B934617" w14:textId="77777777" w:rsidR="009B50B1" w:rsidRDefault="00000000">
            <w:r>
              <w:rPr>
                <w:sz w:val="11"/>
              </w:rPr>
              <w:t>201</w:t>
            </w:r>
          </w:p>
        </w:tc>
        <w:tc>
          <w:tcPr>
            <w:tcW w:w="1335" w:type="dxa"/>
            <w:vAlign w:val="center"/>
          </w:tcPr>
          <w:p w14:paraId="5BF4E92C" w14:textId="77777777" w:rsidR="009B50B1" w:rsidRDefault="00000000">
            <w:r>
              <w:rPr>
                <w:sz w:val="11"/>
              </w:rPr>
              <w:t>Assign thành công vì USER02 thuộc site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5DA230E6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323AC152" w14:textId="77777777" w:rsidR="009B50B1" w:rsidRDefault="009B50B1"/>
        </w:tc>
        <w:tc>
          <w:tcPr>
            <w:tcW w:w="1335" w:type="dxa"/>
            <w:vAlign w:val="center"/>
          </w:tcPr>
          <w:p w14:paraId="1317317F" w14:textId="77777777" w:rsidR="009B50B1" w:rsidRDefault="009B50B1"/>
        </w:tc>
      </w:tr>
      <w:tr w:rsidR="009B50B1" w14:paraId="33C427A1" w14:textId="77777777">
        <w:trPr>
          <w:jc w:val="center"/>
        </w:trPr>
        <w:tc>
          <w:tcPr>
            <w:tcW w:w="1335" w:type="dxa"/>
            <w:vAlign w:val="center"/>
          </w:tcPr>
          <w:p w14:paraId="575C9A5E" w14:textId="77777777" w:rsidR="009B50B1" w:rsidRDefault="00000000">
            <w:r>
              <w:rPr>
                <w:sz w:val="11"/>
              </w:rPr>
              <w:t>WI-03</w:t>
            </w:r>
          </w:p>
        </w:tc>
        <w:tc>
          <w:tcPr>
            <w:tcW w:w="1335" w:type="dxa"/>
            <w:vAlign w:val="center"/>
          </w:tcPr>
          <w:p w14:paraId="169AFDDD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5309C879" w14:textId="77777777" w:rsidR="009B50B1" w:rsidRDefault="00000000">
            <w:r>
              <w:rPr>
                <w:sz w:val="11"/>
              </w:rPr>
              <w:t>Assign user ngoài site</w:t>
            </w:r>
          </w:p>
        </w:tc>
        <w:tc>
          <w:tcPr>
            <w:tcW w:w="1335" w:type="dxa"/>
            <w:vAlign w:val="center"/>
          </w:tcPr>
          <w:p w14:paraId="395CA4D9" w14:textId="77777777" w:rsidR="009B50B1" w:rsidRDefault="00000000">
            <w:r>
              <w:rPr>
                <w:sz w:val="11"/>
              </w:rPr>
              <w:t>POST /construction-sites/{site_id}/work-items</w:t>
            </w:r>
          </w:p>
        </w:tc>
        <w:tc>
          <w:tcPr>
            <w:tcW w:w="1335" w:type="dxa"/>
            <w:vAlign w:val="center"/>
          </w:tcPr>
          <w:p w14:paraId="322CD8F9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7D8C8E83" w14:textId="77777777" w:rsidR="009B50B1" w:rsidRDefault="00000000">
            <w:r>
              <w:rPr>
                <w:sz w:val="11"/>
              </w:rPr>
              <w:t>{"title":"Foundation","assignee_id":3}</w:t>
            </w:r>
          </w:p>
        </w:tc>
        <w:tc>
          <w:tcPr>
            <w:tcW w:w="1335" w:type="dxa"/>
            <w:vAlign w:val="center"/>
          </w:tcPr>
          <w:p w14:paraId="1444316D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1728E390" w14:textId="77777777" w:rsidR="009B50B1" w:rsidRDefault="00000000">
            <w:r>
              <w:rPr>
                <w:sz w:val="11"/>
              </w:rPr>
              <w:t>Không cho assign user ngoài site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16AED14C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4BA01D1C" w14:textId="77777777" w:rsidR="009B50B1" w:rsidRDefault="009B50B1"/>
        </w:tc>
        <w:tc>
          <w:tcPr>
            <w:tcW w:w="1335" w:type="dxa"/>
            <w:vAlign w:val="center"/>
          </w:tcPr>
          <w:p w14:paraId="5889A678" w14:textId="77777777" w:rsidR="009B50B1" w:rsidRDefault="009B50B1"/>
        </w:tc>
      </w:tr>
      <w:tr w:rsidR="009B50B1" w14:paraId="6F0CA838" w14:textId="77777777">
        <w:trPr>
          <w:jc w:val="center"/>
        </w:trPr>
        <w:tc>
          <w:tcPr>
            <w:tcW w:w="1335" w:type="dxa"/>
            <w:vAlign w:val="center"/>
          </w:tcPr>
          <w:p w14:paraId="073123C2" w14:textId="77777777" w:rsidR="009B50B1" w:rsidRDefault="00000000">
            <w:r>
              <w:rPr>
                <w:sz w:val="11"/>
              </w:rPr>
              <w:t>WI-04</w:t>
            </w:r>
          </w:p>
        </w:tc>
        <w:tc>
          <w:tcPr>
            <w:tcW w:w="1335" w:type="dxa"/>
            <w:vAlign w:val="center"/>
          </w:tcPr>
          <w:p w14:paraId="03357BE8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35DF3020" w14:textId="77777777" w:rsidR="009B50B1" w:rsidRDefault="00000000">
            <w:r>
              <w:rPr>
                <w:sz w:val="11"/>
              </w:rPr>
              <w:t>User ngoài site tạo item</w:t>
            </w:r>
          </w:p>
        </w:tc>
        <w:tc>
          <w:tcPr>
            <w:tcW w:w="1335" w:type="dxa"/>
            <w:vAlign w:val="center"/>
          </w:tcPr>
          <w:p w14:paraId="4E4601FC" w14:textId="77777777" w:rsidR="009B50B1" w:rsidRDefault="00000000">
            <w:r>
              <w:rPr>
                <w:sz w:val="11"/>
              </w:rPr>
              <w:t>POST /construction-sites/{site_id}/work-items</w:t>
            </w:r>
          </w:p>
        </w:tc>
        <w:tc>
          <w:tcPr>
            <w:tcW w:w="1335" w:type="dxa"/>
            <w:vAlign w:val="center"/>
          </w:tcPr>
          <w:p w14:paraId="6EC70087" w14:textId="77777777" w:rsidR="009B50B1" w:rsidRDefault="00000000">
            <w:r>
              <w:rPr>
                <w:sz w:val="11"/>
              </w:rPr>
              <w:t>USER ngoài site</w:t>
            </w:r>
          </w:p>
        </w:tc>
        <w:tc>
          <w:tcPr>
            <w:tcW w:w="1335" w:type="dxa"/>
            <w:vAlign w:val="center"/>
          </w:tcPr>
          <w:p w14:paraId="636C2F08" w14:textId="77777777" w:rsidR="009B50B1" w:rsidRDefault="00000000">
            <w:r>
              <w:rPr>
                <w:sz w:val="11"/>
              </w:rPr>
              <w:t>{"title":"Illegal Work"}</w:t>
            </w:r>
          </w:p>
        </w:tc>
        <w:tc>
          <w:tcPr>
            <w:tcW w:w="1335" w:type="dxa"/>
            <w:vAlign w:val="center"/>
          </w:tcPr>
          <w:p w14:paraId="485526A3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05B8282A" w14:textId="77777777" w:rsidR="009B50B1" w:rsidRDefault="00000000">
            <w:r>
              <w:rPr>
                <w:sz w:val="11"/>
              </w:rPr>
              <w:t>Từ chối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04E98AC9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0E7DE4FD" w14:textId="77777777" w:rsidR="009B50B1" w:rsidRDefault="009B50B1"/>
        </w:tc>
        <w:tc>
          <w:tcPr>
            <w:tcW w:w="1335" w:type="dxa"/>
            <w:vAlign w:val="center"/>
          </w:tcPr>
          <w:p w14:paraId="0EC67895" w14:textId="77777777" w:rsidR="009B50B1" w:rsidRDefault="009B50B1"/>
        </w:tc>
      </w:tr>
      <w:tr w:rsidR="009B50B1" w14:paraId="24D19621" w14:textId="77777777">
        <w:trPr>
          <w:jc w:val="center"/>
        </w:trPr>
        <w:tc>
          <w:tcPr>
            <w:tcW w:w="1335" w:type="dxa"/>
            <w:vAlign w:val="center"/>
          </w:tcPr>
          <w:p w14:paraId="539E601B" w14:textId="77777777" w:rsidR="009B50B1" w:rsidRDefault="00000000">
            <w:r>
              <w:rPr>
                <w:sz w:val="11"/>
              </w:rPr>
              <w:t>WI-05</w:t>
            </w:r>
          </w:p>
        </w:tc>
        <w:tc>
          <w:tcPr>
            <w:tcW w:w="1335" w:type="dxa"/>
            <w:vAlign w:val="center"/>
          </w:tcPr>
          <w:p w14:paraId="7DD9DE12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2A2958D1" w14:textId="77777777" w:rsidR="009B50B1" w:rsidRDefault="00000000">
            <w:r>
              <w:rPr>
                <w:sz w:val="11"/>
              </w:rPr>
              <w:t>Title rỗng</w:t>
            </w:r>
          </w:p>
        </w:tc>
        <w:tc>
          <w:tcPr>
            <w:tcW w:w="1335" w:type="dxa"/>
            <w:vAlign w:val="center"/>
          </w:tcPr>
          <w:p w14:paraId="0F412292" w14:textId="77777777" w:rsidR="009B50B1" w:rsidRDefault="00000000">
            <w:r>
              <w:rPr>
                <w:sz w:val="11"/>
              </w:rPr>
              <w:t>POST /construction-sites/{site_id}/work-items</w:t>
            </w:r>
          </w:p>
        </w:tc>
        <w:tc>
          <w:tcPr>
            <w:tcW w:w="1335" w:type="dxa"/>
            <w:vAlign w:val="center"/>
          </w:tcPr>
          <w:p w14:paraId="50D7E9F2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0636B785" w14:textId="77777777" w:rsidR="009B50B1" w:rsidRDefault="00000000">
            <w:r>
              <w:rPr>
                <w:sz w:val="11"/>
              </w:rPr>
              <w:t>{"title":"   "}</w:t>
            </w:r>
          </w:p>
        </w:tc>
        <w:tc>
          <w:tcPr>
            <w:tcW w:w="1335" w:type="dxa"/>
            <w:vAlign w:val="center"/>
          </w:tcPr>
          <w:p w14:paraId="7C2B0B2E" w14:textId="77777777" w:rsidR="009B50B1" w:rsidRDefault="00000000">
            <w:r>
              <w:rPr>
                <w:sz w:val="11"/>
              </w:rPr>
              <w:t>422</w:t>
            </w:r>
          </w:p>
        </w:tc>
        <w:tc>
          <w:tcPr>
            <w:tcW w:w="1335" w:type="dxa"/>
            <w:vAlign w:val="center"/>
          </w:tcPr>
          <w:p w14:paraId="1A58E7D0" w14:textId="77777777" w:rsidR="009B50B1" w:rsidRDefault="00000000">
            <w:r>
              <w:rPr>
                <w:sz w:val="11"/>
              </w:rPr>
              <w:t>Validation error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5FC1D307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29C9A3CA" w14:textId="77777777" w:rsidR="009B50B1" w:rsidRDefault="009B50B1"/>
        </w:tc>
        <w:tc>
          <w:tcPr>
            <w:tcW w:w="1335" w:type="dxa"/>
            <w:vAlign w:val="center"/>
          </w:tcPr>
          <w:p w14:paraId="379D339B" w14:textId="77777777" w:rsidR="009B50B1" w:rsidRDefault="009B50B1"/>
        </w:tc>
      </w:tr>
      <w:tr w:rsidR="009B50B1" w14:paraId="03A4B8E3" w14:textId="77777777">
        <w:trPr>
          <w:jc w:val="center"/>
        </w:trPr>
        <w:tc>
          <w:tcPr>
            <w:tcW w:w="1335" w:type="dxa"/>
            <w:vAlign w:val="center"/>
          </w:tcPr>
          <w:p w14:paraId="17793B25" w14:textId="77777777" w:rsidR="009B50B1" w:rsidRDefault="00000000">
            <w:r>
              <w:rPr>
                <w:sz w:val="11"/>
              </w:rPr>
              <w:t>WI-06</w:t>
            </w:r>
          </w:p>
        </w:tc>
        <w:tc>
          <w:tcPr>
            <w:tcW w:w="1335" w:type="dxa"/>
            <w:vAlign w:val="center"/>
          </w:tcPr>
          <w:p w14:paraId="20DEB50A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1AD3F5C2" w14:textId="77777777" w:rsidR="009B50B1" w:rsidRDefault="00000000">
            <w:r>
              <w:rPr>
                <w:sz w:val="11"/>
              </w:rPr>
              <w:t>Status sai</w:t>
            </w:r>
          </w:p>
        </w:tc>
        <w:tc>
          <w:tcPr>
            <w:tcW w:w="1335" w:type="dxa"/>
            <w:vAlign w:val="center"/>
          </w:tcPr>
          <w:p w14:paraId="5087E4FF" w14:textId="77777777" w:rsidR="009B50B1" w:rsidRDefault="00000000">
            <w:r>
              <w:rPr>
                <w:sz w:val="11"/>
              </w:rPr>
              <w:t>POST /construction-sites/{site_id}/work-items</w:t>
            </w:r>
          </w:p>
        </w:tc>
        <w:tc>
          <w:tcPr>
            <w:tcW w:w="1335" w:type="dxa"/>
            <w:vAlign w:val="center"/>
          </w:tcPr>
          <w:p w14:paraId="0868FC75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3EA9C49C" w14:textId="77777777" w:rsidR="009B50B1" w:rsidRDefault="00000000">
            <w:r>
              <w:rPr>
                <w:sz w:val="11"/>
              </w:rPr>
              <w:t>{"title":"Task","status":"INVALID"}</w:t>
            </w:r>
          </w:p>
        </w:tc>
        <w:tc>
          <w:tcPr>
            <w:tcW w:w="1335" w:type="dxa"/>
            <w:vAlign w:val="center"/>
          </w:tcPr>
          <w:p w14:paraId="11E85FAE" w14:textId="77777777" w:rsidR="009B50B1" w:rsidRDefault="00000000">
            <w:r>
              <w:rPr>
                <w:sz w:val="11"/>
              </w:rPr>
              <w:t>422</w:t>
            </w:r>
          </w:p>
        </w:tc>
        <w:tc>
          <w:tcPr>
            <w:tcW w:w="1335" w:type="dxa"/>
            <w:vAlign w:val="center"/>
          </w:tcPr>
          <w:p w14:paraId="1AAB42DF" w14:textId="77777777" w:rsidR="009B50B1" w:rsidRDefault="00000000">
            <w:r>
              <w:rPr>
                <w:sz w:val="11"/>
              </w:rPr>
              <w:t>Validation error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37312261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7300B402" w14:textId="77777777" w:rsidR="009B50B1" w:rsidRDefault="009B50B1"/>
        </w:tc>
        <w:tc>
          <w:tcPr>
            <w:tcW w:w="1335" w:type="dxa"/>
            <w:vAlign w:val="center"/>
          </w:tcPr>
          <w:p w14:paraId="7D06A995" w14:textId="77777777" w:rsidR="009B50B1" w:rsidRDefault="009B50B1"/>
        </w:tc>
      </w:tr>
      <w:tr w:rsidR="009B50B1" w14:paraId="5669A9BA" w14:textId="77777777">
        <w:trPr>
          <w:jc w:val="center"/>
        </w:trPr>
        <w:tc>
          <w:tcPr>
            <w:tcW w:w="1335" w:type="dxa"/>
            <w:vAlign w:val="center"/>
          </w:tcPr>
          <w:p w14:paraId="61558466" w14:textId="77777777" w:rsidR="009B50B1" w:rsidRDefault="00000000">
            <w:r>
              <w:rPr>
                <w:sz w:val="11"/>
              </w:rPr>
              <w:t>WI-07</w:t>
            </w:r>
          </w:p>
        </w:tc>
        <w:tc>
          <w:tcPr>
            <w:tcW w:w="1335" w:type="dxa"/>
            <w:vAlign w:val="center"/>
          </w:tcPr>
          <w:p w14:paraId="28C53624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30BACAF0" w14:textId="77777777" w:rsidR="009B50B1" w:rsidRDefault="00000000">
            <w:r>
              <w:rPr>
                <w:sz w:val="11"/>
              </w:rPr>
              <w:t>Priority sai</w:t>
            </w:r>
          </w:p>
        </w:tc>
        <w:tc>
          <w:tcPr>
            <w:tcW w:w="1335" w:type="dxa"/>
            <w:vAlign w:val="center"/>
          </w:tcPr>
          <w:p w14:paraId="09081416" w14:textId="77777777" w:rsidR="009B50B1" w:rsidRDefault="00000000">
            <w:r>
              <w:rPr>
                <w:sz w:val="11"/>
              </w:rPr>
              <w:t>POST /construction-sites/{site_id}/work-items</w:t>
            </w:r>
          </w:p>
        </w:tc>
        <w:tc>
          <w:tcPr>
            <w:tcW w:w="1335" w:type="dxa"/>
            <w:vAlign w:val="center"/>
          </w:tcPr>
          <w:p w14:paraId="15F73AA1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4890F387" w14:textId="77777777" w:rsidR="009B50B1" w:rsidRDefault="00000000">
            <w:r>
              <w:rPr>
                <w:sz w:val="11"/>
              </w:rPr>
              <w:t>{"title":"Task","priority":"URGENT"}</w:t>
            </w:r>
          </w:p>
        </w:tc>
        <w:tc>
          <w:tcPr>
            <w:tcW w:w="1335" w:type="dxa"/>
            <w:vAlign w:val="center"/>
          </w:tcPr>
          <w:p w14:paraId="7BDB4EFE" w14:textId="77777777" w:rsidR="009B50B1" w:rsidRDefault="00000000">
            <w:r>
              <w:rPr>
                <w:sz w:val="11"/>
              </w:rPr>
              <w:t>422</w:t>
            </w:r>
          </w:p>
        </w:tc>
        <w:tc>
          <w:tcPr>
            <w:tcW w:w="1335" w:type="dxa"/>
            <w:vAlign w:val="center"/>
          </w:tcPr>
          <w:p w14:paraId="27725505" w14:textId="77777777" w:rsidR="009B50B1" w:rsidRDefault="00000000">
            <w:r>
              <w:rPr>
                <w:sz w:val="11"/>
              </w:rPr>
              <w:t>Validation error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68346646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3D4473E1" w14:textId="77777777" w:rsidR="009B50B1" w:rsidRDefault="009B50B1"/>
        </w:tc>
        <w:tc>
          <w:tcPr>
            <w:tcW w:w="1335" w:type="dxa"/>
            <w:vAlign w:val="center"/>
          </w:tcPr>
          <w:p w14:paraId="061E6086" w14:textId="77777777" w:rsidR="009B50B1" w:rsidRDefault="009B50B1"/>
        </w:tc>
      </w:tr>
      <w:tr w:rsidR="009B50B1" w14:paraId="6E112F0A" w14:textId="77777777">
        <w:trPr>
          <w:jc w:val="center"/>
        </w:trPr>
        <w:tc>
          <w:tcPr>
            <w:tcW w:w="1335" w:type="dxa"/>
            <w:vAlign w:val="center"/>
          </w:tcPr>
          <w:p w14:paraId="2EA1357D" w14:textId="77777777" w:rsidR="009B50B1" w:rsidRDefault="00000000">
            <w:r>
              <w:rPr>
                <w:sz w:val="11"/>
              </w:rPr>
              <w:t>WI-08</w:t>
            </w:r>
          </w:p>
        </w:tc>
        <w:tc>
          <w:tcPr>
            <w:tcW w:w="1335" w:type="dxa"/>
            <w:vAlign w:val="center"/>
          </w:tcPr>
          <w:p w14:paraId="798DCBFB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4FD758A4" w14:textId="77777777" w:rsidR="009B50B1" w:rsidRDefault="00000000">
            <w:r>
              <w:rPr>
                <w:sz w:val="11"/>
              </w:rPr>
              <w:t>Danh sách item</w:t>
            </w:r>
          </w:p>
        </w:tc>
        <w:tc>
          <w:tcPr>
            <w:tcW w:w="1335" w:type="dxa"/>
            <w:vAlign w:val="center"/>
          </w:tcPr>
          <w:p w14:paraId="13705A2E" w14:textId="77777777" w:rsidR="009B50B1" w:rsidRDefault="00000000">
            <w:r>
              <w:rPr>
                <w:sz w:val="11"/>
              </w:rPr>
              <w:t>GET /construction-sites/{site_id}/work-items</w:t>
            </w:r>
          </w:p>
        </w:tc>
        <w:tc>
          <w:tcPr>
            <w:tcW w:w="1335" w:type="dxa"/>
            <w:vAlign w:val="center"/>
          </w:tcPr>
          <w:p w14:paraId="58405EF1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38872149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3314D047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4086F6B4" w14:textId="77777777" w:rsidR="009B50B1" w:rsidRDefault="00000000">
            <w:r>
              <w:rPr>
                <w:sz w:val="11"/>
              </w:rPr>
              <w:t>Chỉ item thuộc site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14B3391A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3AA24887" w14:textId="77777777" w:rsidR="009B50B1" w:rsidRDefault="009B50B1"/>
        </w:tc>
        <w:tc>
          <w:tcPr>
            <w:tcW w:w="1335" w:type="dxa"/>
            <w:vAlign w:val="center"/>
          </w:tcPr>
          <w:p w14:paraId="7EC531B7" w14:textId="77777777" w:rsidR="009B50B1" w:rsidRDefault="009B50B1"/>
        </w:tc>
      </w:tr>
      <w:tr w:rsidR="009B50B1" w14:paraId="2411078F" w14:textId="77777777">
        <w:trPr>
          <w:jc w:val="center"/>
        </w:trPr>
        <w:tc>
          <w:tcPr>
            <w:tcW w:w="1335" w:type="dxa"/>
            <w:vAlign w:val="center"/>
          </w:tcPr>
          <w:p w14:paraId="244692B0" w14:textId="77777777" w:rsidR="009B50B1" w:rsidRDefault="00000000">
            <w:r>
              <w:rPr>
                <w:sz w:val="11"/>
              </w:rPr>
              <w:t>WI-09</w:t>
            </w:r>
          </w:p>
        </w:tc>
        <w:tc>
          <w:tcPr>
            <w:tcW w:w="1335" w:type="dxa"/>
            <w:vAlign w:val="center"/>
          </w:tcPr>
          <w:p w14:paraId="42762DBF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4AC5E0FC" w14:textId="77777777" w:rsidR="009B50B1" w:rsidRDefault="00000000">
            <w:r>
              <w:rPr>
                <w:sz w:val="11"/>
              </w:rPr>
              <w:t>Search title</w:t>
            </w:r>
          </w:p>
        </w:tc>
        <w:tc>
          <w:tcPr>
            <w:tcW w:w="1335" w:type="dxa"/>
            <w:vAlign w:val="center"/>
          </w:tcPr>
          <w:p w14:paraId="24551344" w14:textId="77777777" w:rsidR="009B50B1" w:rsidRDefault="00000000">
            <w:r>
              <w:rPr>
                <w:sz w:val="11"/>
              </w:rPr>
              <w:t>GET /construction-sites/{site_id}/work-items?search=Foundation</w:t>
            </w:r>
          </w:p>
        </w:tc>
        <w:tc>
          <w:tcPr>
            <w:tcW w:w="1335" w:type="dxa"/>
            <w:vAlign w:val="center"/>
          </w:tcPr>
          <w:p w14:paraId="6ED0EADF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5FCF5EAD" w14:textId="77777777" w:rsidR="009B50B1" w:rsidRDefault="00000000">
            <w:r>
              <w:rPr>
                <w:sz w:val="11"/>
              </w:rPr>
              <w:t>search=Foundation</w:t>
            </w:r>
          </w:p>
        </w:tc>
        <w:tc>
          <w:tcPr>
            <w:tcW w:w="1335" w:type="dxa"/>
            <w:vAlign w:val="center"/>
          </w:tcPr>
          <w:p w14:paraId="317001D1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31028924" w14:textId="77777777" w:rsidR="009B50B1" w:rsidRDefault="00000000">
            <w:r>
              <w:rPr>
                <w:sz w:val="11"/>
              </w:rPr>
              <w:t>Lọc theo title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4953F83A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3566B438" w14:textId="77777777" w:rsidR="009B50B1" w:rsidRDefault="009B50B1"/>
        </w:tc>
        <w:tc>
          <w:tcPr>
            <w:tcW w:w="1335" w:type="dxa"/>
            <w:vAlign w:val="center"/>
          </w:tcPr>
          <w:p w14:paraId="401C9871" w14:textId="77777777" w:rsidR="009B50B1" w:rsidRDefault="009B50B1"/>
        </w:tc>
      </w:tr>
      <w:tr w:rsidR="009B50B1" w14:paraId="2A87E04D" w14:textId="77777777">
        <w:trPr>
          <w:jc w:val="center"/>
        </w:trPr>
        <w:tc>
          <w:tcPr>
            <w:tcW w:w="1335" w:type="dxa"/>
            <w:vAlign w:val="center"/>
          </w:tcPr>
          <w:p w14:paraId="3C5BD0FE" w14:textId="77777777" w:rsidR="009B50B1" w:rsidRDefault="00000000">
            <w:r>
              <w:rPr>
                <w:sz w:val="11"/>
              </w:rPr>
              <w:t>WI-10</w:t>
            </w:r>
          </w:p>
        </w:tc>
        <w:tc>
          <w:tcPr>
            <w:tcW w:w="1335" w:type="dxa"/>
            <w:vAlign w:val="center"/>
          </w:tcPr>
          <w:p w14:paraId="296D6429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64A84219" w14:textId="77777777" w:rsidR="009B50B1" w:rsidRDefault="00000000">
            <w:r>
              <w:rPr>
                <w:sz w:val="11"/>
              </w:rPr>
              <w:t>Filter status</w:t>
            </w:r>
          </w:p>
        </w:tc>
        <w:tc>
          <w:tcPr>
            <w:tcW w:w="1335" w:type="dxa"/>
            <w:vAlign w:val="center"/>
          </w:tcPr>
          <w:p w14:paraId="25FCA4AE" w14:textId="77777777" w:rsidR="009B50B1" w:rsidRDefault="00000000">
            <w:r>
              <w:rPr>
                <w:sz w:val="11"/>
              </w:rPr>
              <w:t>GET /construction-sites/{site_id}/work-items?status=IN_PROGRESS</w:t>
            </w:r>
          </w:p>
        </w:tc>
        <w:tc>
          <w:tcPr>
            <w:tcW w:w="1335" w:type="dxa"/>
            <w:vAlign w:val="center"/>
          </w:tcPr>
          <w:p w14:paraId="68467AC1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72E02C41" w14:textId="77777777" w:rsidR="009B50B1" w:rsidRDefault="00000000">
            <w:r>
              <w:rPr>
                <w:sz w:val="11"/>
              </w:rPr>
              <w:t>status=IN_PROGRESS</w:t>
            </w:r>
          </w:p>
        </w:tc>
        <w:tc>
          <w:tcPr>
            <w:tcW w:w="1335" w:type="dxa"/>
            <w:vAlign w:val="center"/>
          </w:tcPr>
          <w:p w14:paraId="1D0EBA45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590C97E5" w14:textId="77777777" w:rsidR="009B50B1" w:rsidRDefault="00000000">
            <w:r>
              <w:rPr>
                <w:sz w:val="11"/>
              </w:rPr>
              <w:t>Chỉ IN_PROGRESS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532C1A2F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5DF56FCA" w14:textId="77777777" w:rsidR="009B50B1" w:rsidRDefault="009B50B1"/>
        </w:tc>
        <w:tc>
          <w:tcPr>
            <w:tcW w:w="1335" w:type="dxa"/>
            <w:vAlign w:val="center"/>
          </w:tcPr>
          <w:p w14:paraId="2BCE75BF" w14:textId="77777777" w:rsidR="009B50B1" w:rsidRDefault="009B50B1"/>
        </w:tc>
      </w:tr>
      <w:tr w:rsidR="009B50B1" w14:paraId="3CB1F7BA" w14:textId="77777777">
        <w:trPr>
          <w:jc w:val="center"/>
        </w:trPr>
        <w:tc>
          <w:tcPr>
            <w:tcW w:w="1335" w:type="dxa"/>
            <w:vAlign w:val="center"/>
          </w:tcPr>
          <w:p w14:paraId="39B4C17D" w14:textId="77777777" w:rsidR="009B50B1" w:rsidRDefault="00000000">
            <w:r>
              <w:rPr>
                <w:sz w:val="11"/>
              </w:rPr>
              <w:t>WI-11</w:t>
            </w:r>
          </w:p>
        </w:tc>
        <w:tc>
          <w:tcPr>
            <w:tcW w:w="1335" w:type="dxa"/>
            <w:vAlign w:val="center"/>
          </w:tcPr>
          <w:p w14:paraId="666FB83E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66FC0893" w14:textId="77777777" w:rsidR="009B50B1" w:rsidRDefault="00000000">
            <w:r>
              <w:rPr>
                <w:sz w:val="11"/>
              </w:rPr>
              <w:t>Filter priority</w:t>
            </w:r>
          </w:p>
        </w:tc>
        <w:tc>
          <w:tcPr>
            <w:tcW w:w="1335" w:type="dxa"/>
            <w:vAlign w:val="center"/>
          </w:tcPr>
          <w:p w14:paraId="6DE1D860" w14:textId="77777777" w:rsidR="009B50B1" w:rsidRDefault="00000000">
            <w:r>
              <w:rPr>
                <w:sz w:val="11"/>
              </w:rPr>
              <w:t>GET /construction-sites/{site_id}/work-items?priority=HIGH</w:t>
            </w:r>
          </w:p>
        </w:tc>
        <w:tc>
          <w:tcPr>
            <w:tcW w:w="1335" w:type="dxa"/>
            <w:vAlign w:val="center"/>
          </w:tcPr>
          <w:p w14:paraId="0C36C713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2C7FE278" w14:textId="77777777" w:rsidR="009B50B1" w:rsidRDefault="00000000">
            <w:r>
              <w:rPr>
                <w:sz w:val="11"/>
              </w:rPr>
              <w:t>priority=HIGH</w:t>
            </w:r>
          </w:p>
        </w:tc>
        <w:tc>
          <w:tcPr>
            <w:tcW w:w="1335" w:type="dxa"/>
            <w:vAlign w:val="center"/>
          </w:tcPr>
          <w:p w14:paraId="411FE2C5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7F4B7CD9" w14:textId="77777777" w:rsidR="009B50B1" w:rsidRDefault="00000000">
            <w:r>
              <w:rPr>
                <w:sz w:val="11"/>
              </w:rPr>
              <w:t>Chỉ HIGH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0E019682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6DF7AE80" w14:textId="77777777" w:rsidR="009B50B1" w:rsidRDefault="009B50B1"/>
        </w:tc>
        <w:tc>
          <w:tcPr>
            <w:tcW w:w="1335" w:type="dxa"/>
            <w:vAlign w:val="center"/>
          </w:tcPr>
          <w:p w14:paraId="51EE43F5" w14:textId="77777777" w:rsidR="009B50B1" w:rsidRDefault="009B50B1"/>
        </w:tc>
      </w:tr>
      <w:tr w:rsidR="009B50B1" w14:paraId="7028456E" w14:textId="77777777">
        <w:trPr>
          <w:jc w:val="center"/>
        </w:trPr>
        <w:tc>
          <w:tcPr>
            <w:tcW w:w="1335" w:type="dxa"/>
            <w:vAlign w:val="center"/>
          </w:tcPr>
          <w:p w14:paraId="12797FBA" w14:textId="77777777" w:rsidR="009B50B1" w:rsidRDefault="00000000">
            <w:r>
              <w:rPr>
                <w:sz w:val="11"/>
              </w:rPr>
              <w:t>WI-12</w:t>
            </w:r>
          </w:p>
        </w:tc>
        <w:tc>
          <w:tcPr>
            <w:tcW w:w="1335" w:type="dxa"/>
            <w:vAlign w:val="center"/>
          </w:tcPr>
          <w:p w14:paraId="5A25BE49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7501EDCD" w14:textId="77777777" w:rsidR="009B50B1" w:rsidRDefault="00000000">
            <w:r>
              <w:rPr>
                <w:sz w:val="11"/>
              </w:rPr>
              <w:t>Filter assignee</w:t>
            </w:r>
          </w:p>
        </w:tc>
        <w:tc>
          <w:tcPr>
            <w:tcW w:w="1335" w:type="dxa"/>
            <w:vAlign w:val="center"/>
          </w:tcPr>
          <w:p w14:paraId="660CD844" w14:textId="77777777" w:rsidR="009B50B1" w:rsidRDefault="00000000">
            <w:r>
              <w:rPr>
                <w:sz w:val="11"/>
              </w:rPr>
              <w:t>GET /construction-sites/{site_id}/work-items?assignee_id=2</w:t>
            </w:r>
          </w:p>
        </w:tc>
        <w:tc>
          <w:tcPr>
            <w:tcW w:w="1335" w:type="dxa"/>
            <w:vAlign w:val="center"/>
          </w:tcPr>
          <w:p w14:paraId="15D1A037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25FC2CF5" w14:textId="77777777" w:rsidR="009B50B1" w:rsidRDefault="00000000">
            <w:r>
              <w:rPr>
                <w:sz w:val="11"/>
              </w:rPr>
              <w:t>assignee_id=2</w:t>
            </w:r>
          </w:p>
        </w:tc>
        <w:tc>
          <w:tcPr>
            <w:tcW w:w="1335" w:type="dxa"/>
            <w:vAlign w:val="center"/>
          </w:tcPr>
          <w:p w14:paraId="565577B6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27DE709D" w14:textId="77777777" w:rsidR="009B50B1" w:rsidRDefault="00000000">
            <w:r>
              <w:rPr>
                <w:sz w:val="11"/>
              </w:rPr>
              <w:t>Chỉ item của USER02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1B92F54E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6FD962A3" w14:textId="77777777" w:rsidR="009B50B1" w:rsidRDefault="009B50B1"/>
        </w:tc>
        <w:tc>
          <w:tcPr>
            <w:tcW w:w="1335" w:type="dxa"/>
            <w:vAlign w:val="center"/>
          </w:tcPr>
          <w:p w14:paraId="01A9F4FD" w14:textId="77777777" w:rsidR="009B50B1" w:rsidRDefault="009B50B1"/>
        </w:tc>
      </w:tr>
      <w:tr w:rsidR="009B50B1" w14:paraId="7994A28F" w14:textId="77777777">
        <w:trPr>
          <w:jc w:val="center"/>
        </w:trPr>
        <w:tc>
          <w:tcPr>
            <w:tcW w:w="1335" w:type="dxa"/>
            <w:vAlign w:val="center"/>
          </w:tcPr>
          <w:p w14:paraId="53FC7DA7" w14:textId="77777777" w:rsidR="009B50B1" w:rsidRDefault="00000000">
            <w:r>
              <w:rPr>
                <w:sz w:val="11"/>
              </w:rPr>
              <w:t>WI-13</w:t>
            </w:r>
          </w:p>
        </w:tc>
        <w:tc>
          <w:tcPr>
            <w:tcW w:w="1335" w:type="dxa"/>
            <w:vAlign w:val="center"/>
          </w:tcPr>
          <w:p w14:paraId="186D5C3E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36787191" w14:textId="77777777" w:rsidR="009B50B1" w:rsidRDefault="00000000">
            <w:r>
              <w:rPr>
                <w:sz w:val="11"/>
              </w:rPr>
              <w:t>Kết hợp search + filter</w:t>
            </w:r>
          </w:p>
        </w:tc>
        <w:tc>
          <w:tcPr>
            <w:tcW w:w="1335" w:type="dxa"/>
            <w:vAlign w:val="center"/>
          </w:tcPr>
          <w:p w14:paraId="45A9A69C" w14:textId="77777777" w:rsidR="009B50B1" w:rsidRDefault="00000000">
            <w:r>
              <w:rPr>
                <w:sz w:val="11"/>
              </w:rPr>
              <w:t>GET /construction-sites/{site_id}/work-items?search=Foundation&amp;status=IN_PROGRESS&amp;priority=HIGH&amp;assignee_id=2</w:t>
            </w:r>
          </w:p>
        </w:tc>
        <w:tc>
          <w:tcPr>
            <w:tcW w:w="1335" w:type="dxa"/>
            <w:vAlign w:val="center"/>
          </w:tcPr>
          <w:p w14:paraId="18698DD5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2472F215" w14:textId="77777777" w:rsidR="009B50B1" w:rsidRDefault="00000000">
            <w:r>
              <w:rPr>
                <w:sz w:val="11"/>
              </w:rPr>
              <w:t>4 điều kiện</w:t>
            </w:r>
          </w:p>
        </w:tc>
        <w:tc>
          <w:tcPr>
            <w:tcW w:w="1335" w:type="dxa"/>
            <w:vAlign w:val="center"/>
          </w:tcPr>
          <w:p w14:paraId="68BDD0F7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55067C8E" w14:textId="77777777" w:rsidR="009B50B1" w:rsidRDefault="00000000">
            <w:r>
              <w:rPr>
                <w:sz w:val="11"/>
              </w:rPr>
              <w:t>Tất cả điều kiện áp dụng đồng thời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74E531D8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17B618A4" w14:textId="77777777" w:rsidR="009B50B1" w:rsidRDefault="009B50B1"/>
        </w:tc>
        <w:tc>
          <w:tcPr>
            <w:tcW w:w="1335" w:type="dxa"/>
            <w:vAlign w:val="center"/>
          </w:tcPr>
          <w:p w14:paraId="3FDC1815" w14:textId="77777777" w:rsidR="009B50B1" w:rsidRDefault="009B50B1"/>
        </w:tc>
      </w:tr>
      <w:tr w:rsidR="009B50B1" w14:paraId="28A7D8EA" w14:textId="77777777">
        <w:trPr>
          <w:jc w:val="center"/>
        </w:trPr>
        <w:tc>
          <w:tcPr>
            <w:tcW w:w="1335" w:type="dxa"/>
            <w:vAlign w:val="center"/>
          </w:tcPr>
          <w:p w14:paraId="562D4C59" w14:textId="77777777" w:rsidR="009B50B1" w:rsidRDefault="00000000">
            <w:r>
              <w:rPr>
                <w:sz w:val="11"/>
              </w:rPr>
              <w:t>WI-14</w:t>
            </w:r>
          </w:p>
        </w:tc>
        <w:tc>
          <w:tcPr>
            <w:tcW w:w="1335" w:type="dxa"/>
            <w:vAlign w:val="center"/>
          </w:tcPr>
          <w:p w14:paraId="22D6CAAD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252A083F" w14:textId="77777777" w:rsidR="009B50B1" w:rsidRDefault="00000000">
            <w:r>
              <w:rPr>
                <w:sz w:val="11"/>
              </w:rPr>
              <w:t>Pagination mặc định</w:t>
            </w:r>
          </w:p>
        </w:tc>
        <w:tc>
          <w:tcPr>
            <w:tcW w:w="1335" w:type="dxa"/>
            <w:vAlign w:val="center"/>
          </w:tcPr>
          <w:p w14:paraId="588B119B" w14:textId="77777777" w:rsidR="009B50B1" w:rsidRDefault="00000000">
            <w:r>
              <w:rPr>
                <w:sz w:val="11"/>
              </w:rPr>
              <w:t>GET /construction-sites/{site_id}/work-items</w:t>
            </w:r>
          </w:p>
        </w:tc>
        <w:tc>
          <w:tcPr>
            <w:tcW w:w="1335" w:type="dxa"/>
            <w:vAlign w:val="center"/>
          </w:tcPr>
          <w:p w14:paraId="6A2F5467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34C5DF3E" w14:textId="77777777" w:rsidR="009B50B1" w:rsidRDefault="00000000">
            <w:r>
              <w:rPr>
                <w:sz w:val="11"/>
              </w:rPr>
              <w:t>Không truyền limit/offset</w:t>
            </w:r>
          </w:p>
        </w:tc>
        <w:tc>
          <w:tcPr>
            <w:tcW w:w="1335" w:type="dxa"/>
            <w:vAlign w:val="center"/>
          </w:tcPr>
          <w:p w14:paraId="26120F9D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1DEDB575" w14:textId="77777777" w:rsidR="009B50B1" w:rsidRDefault="00000000">
            <w:r>
              <w:rPr>
                <w:sz w:val="11"/>
              </w:rPr>
              <w:t>Trả theo giới hạn mặc định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4356FE8E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7B705823" w14:textId="77777777" w:rsidR="009B50B1" w:rsidRDefault="009B50B1"/>
        </w:tc>
        <w:tc>
          <w:tcPr>
            <w:tcW w:w="1335" w:type="dxa"/>
            <w:vAlign w:val="center"/>
          </w:tcPr>
          <w:p w14:paraId="1FF22CA7" w14:textId="77777777" w:rsidR="009B50B1" w:rsidRDefault="009B50B1"/>
        </w:tc>
      </w:tr>
      <w:tr w:rsidR="009B50B1" w14:paraId="474EFA31" w14:textId="77777777">
        <w:trPr>
          <w:jc w:val="center"/>
        </w:trPr>
        <w:tc>
          <w:tcPr>
            <w:tcW w:w="1335" w:type="dxa"/>
            <w:vAlign w:val="center"/>
          </w:tcPr>
          <w:p w14:paraId="4A393F1B" w14:textId="77777777" w:rsidR="009B50B1" w:rsidRDefault="00000000">
            <w:r>
              <w:rPr>
                <w:sz w:val="11"/>
              </w:rPr>
              <w:lastRenderedPageBreak/>
              <w:t>WI-15</w:t>
            </w:r>
          </w:p>
        </w:tc>
        <w:tc>
          <w:tcPr>
            <w:tcW w:w="1335" w:type="dxa"/>
            <w:vAlign w:val="center"/>
          </w:tcPr>
          <w:p w14:paraId="1136CE32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7E911067" w14:textId="77777777" w:rsidR="009B50B1" w:rsidRDefault="00000000">
            <w:r>
              <w:rPr>
                <w:sz w:val="11"/>
              </w:rPr>
              <w:t>Pagination limit/offset</w:t>
            </w:r>
          </w:p>
        </w:tc>
        <w:tc>
          <w:tcPr>
            <w:tcW w:w="1335" w:type="dxa"/>
            <w:vAlign w:val="center"/>
          </w:tcPr>
          <w:p w14:paraId="1E2F411F" w14:textId="77777777" w:rsidR="009B50B1" w:rsidRDefault="00000000">
            <w:r>
              <w:rPr>
                <w:sz w:val="11"/>
              </w:rPr>
              <w:t>GET /construction-sites/{site_id}/work-items?limit=5&amp;offset=5</w:t>
            </w:r>
          </w:p>
        </w:tc>
        <w:tc>
          <w:tcPr>
            <w:tcW w:w="1335" w:type="dxa"/>
            <w:vAlign w:val="center"/>
          </w:tcPr>
          <w:p w14:paraId="15E205ED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1B0A0966" w14:textId="77777777" w:rsidR="009B50B1" w:rsidRDefault="00000000">
            <w:r>
              <w:rPr>
                <w:sz w:val="11"/>
              </w:rPr>
              <w:t>limit=5&amp;offset=5</w:t>
            </w:r>
          </w:p>
        </w:tc>
        <w:tc>
          <w:tcPr>
            <w:tcW w:w="1335" w:type="dxa"/>
            <w:vAlign w:val="center"/>
          </w:tcPr>
          <w:p w14:paraId="6B175FA6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7ABD5C16" w14:textId="77777777" w:rsidR="009B50B1" w:rsidRDefault="00000000">
            <w:r>
              <w:rPr>
                <w:sz w:val="11"/>
              </w:rPr>
              <w:t>Tối đa 5 item từ offset 5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4D82B0B3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29C1B4D8" w14:textId="77777777" w:rsidR="009B50B1" w:rsidRDefault="009B50B1"/>
        </w:tc>
        <w:tc>
          <w:tcPr>
            <w:tcW w:w="1335" w:type="dxa"/>
            <w:vAlign w:val="center"/>
          </w:tcPr>
          <w:p w14:paraId="074398F1" w14:textId="77777777" w:rsidR="009B50B1" w:rsidRDefault="009B50B1"/>
        </w:tc>
      </w:tr>
      <w:tr w:rsidR="009B50B1" w14:paraId="34924CEC" w14:textId="77777777">
        <w:trPr>
          <w:jc w:val="center"/>
        </w:trPr>
        <w:tc>
          <w:tcPr>
            <w:tcW w:w="1335" w:type="dxa"/>
            <w:vAlign w:val="center"/>
          </w:tcPr>
          <w:p w14:paraId="3BE0FCD2" w14:textId="77777777" w:rsidR="009B50B1" w:rsidRDefault="00000000">
            <w:r>
              <w:rPr>
                <w:sz w:val="11"/>
              </w:rPr>
              <w:t>WI-16</w:t>
            </w:r>
          </w:p>
        </w:tc>
        <w:tc>
          <w:tcPr>
            <w:tcW w:w="1335" w:type="dxa"/>
            <w:vAlign w:val="center"/>
          </w:tcPr>
          <w:p w14:paraId="414FE805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3184D897" w14:textId="77777777" w:rsidR="009B50B1" w:rsidRDefault="00000000">
            <w:r>
              <w:rPr>
                <w:sz w:val="11"/>
              </w:rPr>
              <w:t>Limit = 0</w:t>
            </w:r>
          </w:p>
        </w:tc>
        <w:tc>
          <w:tcPr>
            <w:tcW w:w="1335" w:type="dxa"/>
            <w:vAlign w:val="center"/>
          </w:tcPr>
          <w:p w14:paraId="5075EB5A" w14:textId="77777777" w:rsidR="009B50B1" w:rsidRDefault="00000000">
            <w:r>
              <w:rPr>
                <w:sz w:val="11"/>
              </w:rPr>
              <w:t>GET /construction-sites/{site_id}/work-items?limit=0</w:t>
            </w:r>
          </w:p>
        </w:tc>
        <w:tc>
          <w:tcPr>
            <w:tcW w:w="1335" w:type="dxa"/>
            <w:vAlign w:val="center"/>
          </w:tcPr>
          <w:p w14:paraId="56D2B502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6C76FB58" w14:textId="77777777" w:rsidR="009B50B1" w:rsidRDefault="00000000">
            <w:r>
              <w:rPr>
                <w:sz w:val="11"/>
              </w:rPr>
              <w:t>limit=0</w:t>
            </w:r>
          </w:p>
        </w:tc>
        <w:tc>
          <w:tcPr>
            <w:tcW w:w="1335" w:type="dxa"/>
            <w:vAlign w:val="center"/>
          </w:tcPr>
          <w:p w14:paraId="2B955535" w14:textId="77777777" w:rsidR="009B50B1" w:rsidRDefault="00000000">
            <w:r>
              <w:rPr>
                <w:sz w:val="11"/>
              </w:rPr>
              <w:t>422</w:t>
            </w:r>
          </w:p>
        </w:tc>
        <w:tc>
          <w:tcPr>
            <w:tcW w:w="1335" w:type="dxa"/>
            <w:vAlign w:val="center"/>
          </w:tcPr>
          <w:p w14:paraId="1AF29E02" w14:textId="77777777" w:rsidR="009B50B1" w:rsidRDefault="00000000">
            <w:r>
              <w:rPr>
                <w:sz w:val="11"/>
              </w:rPr>
              <w:t>Validation error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68A47EB4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099DA047" w14:textId="77777777" w:rsidR="009B50B1" w:rsidRDefault="009B50B1"/>
        </w:tc>
        <w:tc>
          <w:tcPr>
            <w:tcW w:w="1335" w:type="dxa"/>
            <w:vAlign w:val="center"/>
          </w:tcPr>
          <w:p w14:paraId="7F1A71F2" w14:textId="77777777" w:rsidR="009B50B1" w:rsidRDefault="009B50B1"/>
        </w:tc>
      </w:tr>
      <w:tr w:rsidR="009B50B1" w14:paraId="3E271763" w14:textId="77777777">
        <w:trPr>
          <w:jc w:val="center"/>
        </w:trPr>
        <w:tc>
          <w:tcPr>
            <w:tcW w:w="1335" w:type="dxa"/>
            <w:vAlign w:val="center"/>
          </w:tcPr>
          <w:p w14:paraId="6B9DC4E3" w14:textId="77777777" w:rsidR="009B50B1" w:rsidRDefault="00000000">
            <w:r>
              <w:rPr>
                <w:sz w:val="11"/>
              </w:rPr>
              <w:t>WI-17</w:t>
            </w:r>
          </w:p>
        </w:tc>
        <w:tc>
          <w:tcPr>
            <w:tcW w:w="1335" w:type="dxa"/>
            <w:vAlign w:val="center"/>
          </w:tcPr>
          <w:p w14:paraId="1E97196D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25B71FE0" w14:textId="77777777" w:rsidR="009B50B1" w:rsidRDefault="00000000">
            <w:r>
              <w:rPr>
                <w:sz w:val="11"/>
              </w:rPr>
              <w:t>Offset âm</w:t>
            </w:r>
          </w:p>
        </w:tc>
        <w:tc>
          <w:tcPr>
            <w:tcW w:w="1335" w:type="dxa"/>
            <w:vAlign w:val="center"/>
          </w:tcPr>
          <w:p w14:paraId="7D4E8D78" w14:textId="77777777" w:rsidR="009B50B1" w:rsidRDefault="00000000">
            <w:r>
              <w:rPr>
                <w:sz w:val="11"/>
              </w:rPr>
              <w:t>GET /construction-sites/{site_id}/work-items?offset=-1</w:t>
            </w:r>
          </w:p>
        </w:tc>
        <w:tc>
          <w:tcPr>
            <w:tcW w:w="1335" w:type="dxa"/>
            <w:vAlign w:val="center"/>
          </w:tcPr>
          <w:p w14:paraId="49961E2B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1F102EEA" w14:textId="77777777" w:rsidR="009B50B1" w:rsidRDefault="00000000">
            <w:r>
              <w:rPr>
                <w:sz w:val="11"/>
              </w:rPr>
              <w:t>offset=-1</w:t>
            </w:r>
          </w:p>
        </w:tc>
        <w:tc>
          <w:tcPr>
            <w:tcW w:w="1335" w:type="dxa"/>
            <w:vAlign w:val="center"/>
          </w:tcPr>
          <w:p w14:paraId="4AE491F0" w14:textId="77777777" w:rsidR="009B50B1" w:rsidRDefault="00000000">
            <w:r>
              <w:rPr>
                <w:sz w:val="11"/>
              </w:rPr>
              <w:t>422</w:t>
            </w:r>
          </w:p>
        </w:tc>
        <w:tc>
          <w:tcPr>
            <w:tcW w:w="1335" w:type="dxa"/>
            <w:vAlign w:val="center"/>
          </w:tcPr>
          <w:p w14:paraId="3DBF703D" w14:textId="77777777" w:rsidR="009B50B1" w:rsidRDefault="00000000">
            <w:r>
              <w:rPr>
                <w:sz w:val="11"/>
              </w:rPr>
              <w:t>Validation error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7441BC02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18D68F7E" w14:textId="77777777" w:rsidR="009B50B1" w:rsidRDefault="009B50B1"/>
        </w:tc>
        <w:tc>
          <w:tcPr>
            <w:tcW w:w="1335" w:type="dxa"/>
            <w:vAlign w:val="center"/>
          </w:tcPr>
          <w:p w14:paraId="7A4B8480" w14:textId="77777777" w:rsidR="009B50B1" w:rsidRDefault="009B50B1"/>
        </w:tc>
      </w:tr>
      <w:tr w:rsidR="009B50B1" w14:paraId="597B0006" w14:textId="77777777">
        <w:trPr>
          <w:jc w:val="center"/>
        </w:trPr>
        <w:tc>
          <w:tcPr>
            <w:tcW w:w="1335" w:type="dxa"/>
            <w:vAlign w:val="center"/>
          </w:tcPr>
          <w:p w14:paraId="7CB91896" w14:textId="77777777" w:rsidR="009B50B1" w:rsidRDefault="00000000">
            <w:r>
              <w:rPr>
                <w:sz w:val="11"/>
              </w:rPr>
              <w:t>WI-18</w:t>
            </w:r>
          </w:p>
        </w:tc>
        <w:tc>
          <w:tcPr>
            <w:tcW w:w="1335" w:type="dxa"/>
            <w:vAlign w:val="center"/>
          </w:tcPr>
          <w:p w14:paraId="63F13AB6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38663AA6" w14:textId="77777777" w:rsidR="009B50B1" w:rsidRDefault="00000000">
            <w:r>
              <w:rPr>
                <w:sz w:val="11"/>
              </w:rPr>
              <w:t>Sort created_at asc</w:t>
            </w:r>
          </w:p>
        </w:tc>
        <w:tc>
          <w:tcPr>
            <w:tcW w:w="1335" w:type="dxa"/>
            <w:vAlign w:val="center"/>
          </w:tcPr>
          <w:p w14:paraId="44E4C6AD" w14:textId="77777777" w:rsidR="009B50B1" w:rsidRDefault="00000000">
            <w:r>
              <w:rPr>
                <w:sz w:val="11"/>
              </w:rPr>
              <w:t>GET /construction-sites/{site_id}/work-items?sort_by=created_at&amp;sort_order=asc</w:t>
            </w:r>
          </w:p>
        </w:tc>
        <w:tc>
          <w:tcPr>
            <w:tcW w:w="1335" w:type="dxa"/>
            <w:vAlign w:val="center"/>
          </w:tcPr>
          <w:p w14:paraId="17A6A28F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6EB6F4E7" w14:textId="77777777" w:rsidR="009B50B1" w:rsidRDefault="00000000">
            <w:r>
              <w:rPr>
                <w:sz w:val="11"/>
              </w:rPr>
              <w:t>sort_by=created_at; sort_order=asc</w:t>
            </w:r>
          </w:p>
        </w:tc>
        <w:tc>
          <w:tcPr>
            <w:tcW w:w="1335" w:type="dxa"/>
            <w:vAlign w:val="center"/>
          </w:tcPr>
          <w:p w14:paraId="7BDE4184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1884720C" w14:textId="77777777" w:rsidR="009B50B1" w:rsidRDefault="00000000">
            <w:r>
              <w:rPr>
                <w:sz w:val="11"/>
              </w:rPr>
              <w:t>Kết quả tăng dần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2C17EB09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2CA08659" w14:textId="77777777" w:rsidR="009B50B1" w:rsidRDefault="009B50B1"/>
        </w:tc>
        <w:tc>
          <w:tcPr>
            <w:tcW w:w="1335" w:type="dxa"/>
            <w:vAlign w:val="center"/>
          </w:tcPr>
          <w:p w14:paraId="254EC226" w14:textId="77777777" w:rsidR="009B50B1" w:rsidRDefault="009B50B1"/>
        </w:tc>
      </w:tr>
      <w:tr w:rsidR="009B50B1" w14:paraId="613051B9" w14:textId="77777777">
        <w:trPr>
          <w:jc w:val="center"/>
        </w:trPr>
        <w:tc>
          <w:tcPr>
            <w:tcW w:w="1335" w:type="dxa"/>
            <w:vAlign w:val="center"/>
          </w:tcPr>
          <w:p w14:paraId="5EBCC650" w14:textId="77777777" w:rsidR="009B50B1" w:rsidRDefault="00000000">
            <w:r>
              <w:rPr>
                <w:sz w:val="11"/>
              </w:rPr>
              <w:t>WI-19</w:t>
            </w:r>
          </w:p>
        </w:tc>
        <w:tc>
          <w:tcPr>
            <w:tcW w:w="1335" w:type="dxa"/>
            <w:vAlign w:val="center"/>
          </w:tcPr>
          <w:p w14:paraId="0B10C6A1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1DA0C09E" w14:textId="77777777" w:rsidR="009B50B1" w:rsidRDefault="00000000">
            <w:r>
              <w:rPr>
                <w:sz w:val="11"/>
              </w:rPr>
              <w:t>Sort due_date desc</w:t>
            </w:r>
          </w:p>
        </w:tc>
        <w:tc>
          <w:tcPr>
            <w:tcW w:w="1335" w:type="dxa"/>
            <w:vAlign w:val="center"/>
          </w:tcPr>
          <w:p w14:paraId="3B0A34BB" w14:textId="77777777" w:rsidR="009B50B1" w:rsidRDefault="00000000">
            <w:r>
              <w:rPr>
                <w:sz w:val="11"/>
              </w:rPr>
              <w:t>GET /construction-sites/{site_id}/work-items?sort_by=due_date&amp;sort_order=desc</w:t>
            </w:r>
          </w:p>
        </w:tc>
        <w:tc>
          <w:tcPr>
            <w:tcW w:w="1335" w:type="dxa"/>
            <w:vAlign w:val="center"/>
          </w:tcPr>
          <w:p w14:paraId="1195C0C7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391159C6" w14:textId="77777777" w:rsidR="009B50B1" w:rsidRDefault="00000000">
            <w:r>
              <w:rPr>
                <w:sz w:val="11"/>
              </w:rPr>
              <w:t>sort_by=due_date; sort_order=desc</w:t>
            </w:r>
          </w:p>
        </w:tc>
        <w:tc>
          <w:tcPr>
            <w:tcW w:w="1335" w:type="dxa"/>
            <w:vAlign w:val="center"/>
          </w:tcPr>
          <w:p w14:paraId="69ADE5B5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4F52365B" w14:textId="77777777" w:rsidR="009B50B1" w:rsidRDefault="00000000">
            <w:r>
              <w:rPr>
                <w:sz w:val="11"/>
              </w:rPr>
              <w:t>Kết quả giảm dần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1FFC2697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2761270E" w14:textId="77777777" w:rsidR="009B50B1" w:rsidRDefault="009B50B1"/>
        </w:tc>
        <w:tc>
          <w:tcPr>
            <w:tcW w:w="1335" w:type="dxa"/>
            <w:vAlign w:val="center"/>
          </w:tcPr>
          <w:p w14:paraId="55240067" w14:textId="77777777" w:rsidR="009B50B1" w:rsidRDefault="009B50B1"/>
        </w:tc>
      </w:tr>
      <w:tr w:rsidR="009B50B1" w14:paraId="35EF2404" w14:textId="77777777">
        <w:trPr>
          <w:jc w:val="center"/>
        </w:trPr>
        <w:tc>
          <w:tcPr>
            <w:tcW w:w="1335" w:type="dxa"/>
            <w:vAlign w:val="center"/>
          </w:tcPr>
          <w:p w14:paraId="15BC0C0A" w14:textId="77777777" w:rsidR="009B50B1" w:rsidRDefault="00000000">
            <w:r>
              <w:rPr>
                <w:sz w:val="11"/>
              </w:rPr>
              <w:t>WI-20</w:t>
            </w:r>
          </w:p>
        </w:tc>
        <w:tc>
          <w:tcPr>
            <w:tcW w:w="1335" w:type="dxa"/>
            <w:vAlign w:val="center"/>
          </w:tcPr>
          <w:p w14:paraId="6A268956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636FA0CD" w14:textId="77777777" w:rsidR="009B50B1" w:rsidRDefault="00000000">
            <w:r>
              <w:rPr>
                <w:sz w:val="11"/>
              </w:rPr>
              <w:t>Sort field sai</w:t>
            </w:r>
          </w:p>
        </w:tc>
        <w:tc>
          <w:tcPr>
            <w:tcW w:w="1335" w:type="dxa"/>
            <w:vAlign w:val="center"/>
          </w:tcPr>
          <w:p w14:paraId="4C78BC47" w14:textId="77777777" w:rsidR="009B50B1" w:rsidRDefault="00000000">
            <w:r>
              <w:rPr>
                <w:sz w:val="11"/>
              </w:rPr>
              <w:t>GET /construction-sites/{site_id}/work-items?sort_by=title</w:t>
            </w:r>
          </w:p>
        </w:tc>
        <w:tc>
          <w:tcPr>
            <w:tcW w:w="1335" w:type="dxa"/>
            <w:vAlign w:val="center"/>
          </w:tcPr>
          <w:p w14:paraId="4EDBC789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6082A125" w14:textId="77777777" w:rsidR="009B50B1" w:rsidRDefault="00000000">
            <w:r>
              <w:rPr>
                <w:sz w:val="11"/>
              </w:rPr>
              <w:t>sort_by=title</w:t>
            </w:r>
          </w:p>
        </w:tc>
        <w:tc>
          <w:tcPr>
            <w:tcW w:w="1335" w:type="dxa"/>
            <w:vAlign w:val="center"/>
          </w:tcPr>
          <w:p w14:paraId="0E6CE222" w14:textId="77777777" w:rsidR="009B50B1" w:rsidRDefault="00000000">
            <w:r>
              <w:rPr>
                <w:sz w:val="11"/>
              </w:rPr>
              <w:t>422</w:t>
            </w:r>
          </w:p>
        </w:tc>
        <w:tc>
          <w:tcPr>
            <w:tcW w:w="1335" w:type="dxa"/>
            <w:vAlign w:val="center"/>
          </w:tcPr>
          <w:p w14:paraId="022BF617" w14:textId="77777777" w:rsidR="009B50B1" w:rsidRDefault="00000000">
            <w:r>
              <w:rPr>
                <w:sz w:val="11"/>
              </w:rPr>
              <w:t>Từ chối field không hỗ trợ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6B8C8B9F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09D5469B" w14:textId="77777777" w:rsidR="009B50B1" w:rsidRDefault="009B50B1"/>
        </w:tc>
        <w:tc>
          <w:tcPr>
            <w:tcW w:w="1335" w:type="dxa"/>
            <w:vAlign w:val="center"/>
          </w:tcPr>
          <w:p w14:paraId="56026BD1" w14:textId="77777777" w:rsidR="009B50B1" w:rsidRDefault="009B50B1"/>
        </w:tc>
      </w:tr>
      <w:tr w:rsidR="009B50B1" w14:paraId="0EE419B6" w14:textId="77777777">
        <w:trPr>
          <w:jc w:val="center"/>
        </w:trPr>
        <w:tc>
          <w:tcPr>
            <w:tcW w:w="1335" w:type="dxa"/>
            <w:vAlign w:val="center"/>
          </w:tcPr>
          <w:p w14:paraId="3245874B" w14:textId="77777777" w:rsidR="009B50B1" w:rsidRDefault="00000000">
            <w:r>
              <w:rPr>
                <w:sz w:val="11"/>
              </w:rPr>
              <w:t>WI-21</w:t>
            </w:r>
          </w:p>
        </w:tc>
        <w:tc>
          <w:tcPr>
            <w:tcW w:w="1335" w:type="dxa"/>
            <w:vAlign w:val="center"/>
          </w:tcPr>
          <w:p w14:paraId="306419EB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0B4325C4" w14:textId="77777777" w:rsidR="009B50B1" w:rsidRDefault="00000000">
            <w:r>
              <w:rPr>
                <w:sz w:val="11"/>
              </w:rPr>
              <w:t>Chi tiết item</w:t>
            </w:r>
          </w:p>
        </w:tc>
        <w:tc>
          <w:tcPr>
            <w:tcW w:w="1335" w:type="dxa"/>
            <w:vAlign w:val="center"/>
          </w:tcPr>
          <w:p w14:paraId="2A0C7811" w14:textId="77777777" w:rsidR="009B50B1" w:rsidRDefault="00000000">
            <w:r>
              <w:rPr>
                <w:sz w:val="11"/>
              </w:rPr>
              <w:t>GET /work-items/{item_id}</w:t>
            </w:r>
          </w:p>
        </w:tc>
        <w:tc>
          <w:tcPr>
            <w:tcW w:w="1335" w:type="dxa"/>
            <w:vAlign w:val="center"/>
          </w:tcPr>
          <w:p w14:paraId="3B66EFEE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770F496F" w14:textId="77777777" w:rsidR="009B50B1" w:rsidRDefault="00000000">
            <w:r>
              <w:rPr>
                <w:sz w:val="11"/>
              </w:rPr>
              <w:t>item_id hợp lệ</w:t>
            </w:r>
          </w:p>
        </w:tc>
        <w:tc>
          <w:tcPr>
            <w:tcW w:w="1335" w:type="dxa"/>
            <w:vAlign w:val="center"/>
          </w:tcPr>
          <w:p w14:paraId="20812E92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16E46BA3" w14:textId="77777777" w:rsidR="009B50B1" w:rsidRDefault="00000000">
            <w:r>
              <w:rPr>
                <w:sz w:val="11"/>
              </w:rPr>
              <w:t>Trả đúng item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54020276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6C25562F" w14:textId="77777777" w:rsidR="009B50B1" w:rsidRDefault="009B50B1"/>
        </w:tc>
        <w:tc>
          <w:tcPr>
            <w:tcW w:w="1335" w:type="dxa"/>
            <w:vAlign w:val="center"/>
          </w:tcPr>
          <w:p w14:paraId="6F6849CC" w14:textId="77777777" w:rsidR="009B50B1" w:rsidRDefault="009B50B1"/>
        </w:tc>
      </w:tr>
      <w:tr w:rsidR="009B50B1" w14:paraId="7F48FBED" w14:textId="77777777">
        <w:trPr>
          <w:jc w:val="center"/>
        </w:trPr>
        <w:tc>
          <w:tcPr>
            <w:tcW w:w="1335" w:type="dxa"/>
            <w:vAlign w:val="center"/>
          </w:tcPr>
          <w:p w14:paraId="5FBB25AB" w14:textId="77777777" w:rsidR="009B50B1" w:rsidRDefault="00000000">
            <w:r>
              <w:rPr>
                <w:sz w:val="11"/>
              </w:rPr>
              <w:t>WI-22</w:t>
            </w:r>
          </w:p>
        </w:tc>
        <w:tc>
          <w:tcPr>
            <w:tcW w:w="1335" w:type="dxa"/>
            <w:vAlign w:val="center"/>
          </w:tcPr>
          <w:p w14:paraId="29A1070F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2198A08B" w14:textId="77777777" w:rsidR="009B50B1" w:rsidRDefault="00000000">
            <w:r>
              <w:rPr>
                <w:sz w:val="11"/>
              </w:rPr>
              <w:t>User ngoài site xem item</w:t>
            </w:r>
          </w:p>
        </w:tc>
        <w:tc>
          <w:tcPr>
            <w:tcW w:w="1335" w:type="dxa"/>
            <w:vAlign w:val="center"/>
          </w:tcPr>
          <w:p w14:paraId="7753C305" w14:textId="77777777" w:rsidR="009B50B1" w:rsidRDefault="00000000">
            <w:r>
              <w:rPr>
                <w:sz w:val="11"/>
              </w:rPr>
              <w:t>GET /work-items/{item_id}</w:t>
            </w:r>
          </w:p>
        </w:tc>
        <w:tc>
          <w:tcPr>
            <w:tcW w:w="1335" w:type="dxa"/>
            <w:vAlign w:val="center"/>
          </w:tcPr>
          <w:p w14:paraId="636D7E71" w14:textId="77777777" w:rsidR="009B50B1" w:rsidRDefault="00000000">
            <w:r>
              <w:rPr>
                <w:sz w:val="11"/>
              </w:rPr>
              <w:t>USER ngoài site</w:t>
            </w:r>
          </w:p>
        </w:tc>
        <w:tc>
          <w:tcPr>
            <w:tcW w:w="1335" w:type="dxa"/>
            <w:vAlign w:val="center"/>
          </w:tcPr>
          <w:p w14:paraId="7A9896FB" w14:textId="77777777" w:rsidR="009B50B1" w:rsidRDefault="00000000">
            <w:r>
              <w:rPr>
                <w:sz w:val="11"/>
              </w:rPr>
              <w:t>item_id site khác</w:t>
            </w:r>
          </w:p>
        </w:tc>
        <w:tc>
          <w:tcPr>
            <w:tcW w:w="1335" w:type="dxa"/>
            <w:vAlign w:val="center"/>
          </w:tcPr>
          <w:p w14:paraId="4AE50488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4EEBBE3B" w14:textId="77777777" w:rsidR="009B50B1" w:rsidRDefault="00000000">
            <w:r>
              <w:rPr>
                <w:sz w:val="11"/>
              </w:rPr>
              <w:t>Từ chối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44EDBBB2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6F466278" w14:textId="77777777" w:rsidR="009B50B1" w:rsidRDefault="009B50B1"/>
        </w:tc>
        <w:tc>
          <w:tcPr>
            <w:tcW w:w="1335" w:type="dxa"/>
            <w:vAlign w:val="center"/>
          </w:tcPr>
          <w:p w14:paraId="7A3C8861" w14:textId="77777777" w:rsidR="009B50B1" w:rsidRDefault="009B50B1"/>
        </w:tc>
      </w:tr>
      <w:tr w:rsidR="009B50B1" w14:paraId="37529009" w14:textId="77777777">
        <w:trPr>
          <w:jc w:val="center"/>
        </w:trPr>
        <w:tc>
          <w:tcPr>
            <w:tcW w:w="1335" w:type="dxa"/>
            <w:vAlign w:val="center"/>
          </w:tcPr>
          <w:p w14:paraId="2DF5BBB2" w14:textId="77777777" w:rsidR="009B50B1" w:rsidRDefault="00000000">
            <w:r>
              <w:rPr>
                <w:sz w:val="11"/>
              </w:rPr>
              <w:t>WI-23</w:t>
            </w:r>
          </w:p>
        </w:tc>
        <w:tc>
          <w:tcPr>
            <w:tcW w:w="1335" w:type="dxa"/>
            <w:vAlign w:val="center"/>
          </w:tcPr>
          <w:p w14:paraId="472E543C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576260F4" w14:textId="77777777" w:rsidR="009B50B1" w:rsidRDefault="00000000">
            <w:r>
              <w:rPr>
                <w:sz w:val="11"/>
              </w:rPr>
              <w:t>Item không tồn tại</w:t>
            </w:r>
          </w:p>
        </w:tc>
        <w:tc>
          <w:tcPr>
            <w:tcW w:w="1335" w:type="dxa"/>
            <w:vAlign w:val="center"/>
          </w:tcPr>
          <w:p w14:paraId="742E64B4" w14:textId="77777777" w:rsidR="009B50B1" w:rsidRDefault="00000000">
            <w:r>
              <w:rPr>
                <w:sz w:val="11"/>
              </w:rPr>
              <w:t>GET /work-items/999999</w:t>
            </w:r>
          </w:p>
        </w:tc>
        <w:tc>
          <w:tcPr>
            <w:tcW w:w="1335" w:type="dxa"/>
            <w:vAlign w:val="center"/>
          </w:tcPr>
          <w:p w14:paraId="32DA3518" w14:textId="77777777" w:rsidR="009B50B1" w:rsidRDefault="00000000">
            <w:r>
              <w:rPr>
                <w:sz w:val="11"/>
              </w:rPr>
              <w:t>JWT</w:t>
            </w:r>
          </w:p>
        </w:tc>
        <w:tc>
          <w:tcPr>
            <w:tcW w:w="1335" w:type="dxa"/>
            <w:vAlign w:val="center"/>
          </w:tcPr>
          <w:p w14:paraId="78339C2D" w14:textId="77777777" w:rsidR="009B50B1" w:rsidRDefault="00000000">
            <w:r>
              <w:rPr>
                <w:sz w:val="11"/>
              </w:rPr>
              <w:t>id không tồn tại</w:t>
            </w:r>
          </w:p>
        </w:tc>
        <w:tc>
          <w:tcPr>
            <w:tcW w:w="1335" w:type="dxa"/>
            <w:vAlign w:val="center"/>
          </w:tcPr>
          <w:p w14:paraId="6EFB6EF8" w14:textId="77777777" w:rsidR="009B50B1" w:rsidRDefault="00000000">
            <w:r>
              <w:rPr>
                <w:sz w:val="11"/>
              </w:rPr>
              <w:t>404</w:t>
            </w:r>
          </w:p>
        </w:tc>
        <w:tc>
          <w:tcPr>
            <w:tcW w:w="1335" w:type="dxa"/>
            <w:vAlign w:val="center"/>
          </w:tcPr>
          <w:p w14:paraId="3EDD0D6A" w14:textId="77777777" w:rsidR="009B50B1" w:rsidRDefault="00000000">
            <w:r>
              <w:rPr>
                <w:sz w:val="11"/>
              </w:rPr>
              <w:t>Báo không tìm thấy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415875F2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79B1A7F7" w14:textId="77777777" w:rsidR="009B50B1" w:rsidRDefault="009B50B1"/>
        </w:tc>
        <w:tc>
          <w:tcPr>
            <w:tcW w:w="1335" w:type="dxa"/>
            <w:vAlign w:val="center"/>
          </w:tcPr>
          <w:p w14:paraId="2F85B3E1" w14:textId="77777777" w:rsidR="009B50B1" w:rsidRDefault="009B50B1"/>
        </w:tc>
      </w:tr>
      <w:tr w:rsidR="009B50B1" w14:paraId="191BCD4A" w14:textId="77777777">
        <w:trPr>
          <w:jc w:val="center"/>
        </w:trPr>
        <w:tc>
          <w:tcPr>
            <w:tcW w:w="1335" w:type="dxa"/>
            <w:vAlign w:val="center"/>
          </w:tcPr>
          <w:p w14:paraId="756C862D" w14:textId="77777777" w:rsidR="009B50B1" w:rsidRDefault="00000000">
            <w:r>
              <w:rPr>
                <w:sz w:val="11"/>
              </w:rPr>
              <w:t>WI-24</w:t>
            </w:r>
          </w:p>
        </w:tc>
        <w:tc>
          <w:tcPr>
            <w:tcW w:w="1335" w:type="dxa"/>
            <w:vAlign w:val="center"/>
          </w:tcPr>
          <w:p w14:paraId="5F64758A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2BFE1F74" w14:textId="77777777" w:rsidR="009B50B1" w:rsidRDefault="00000000">
            <w:r>
              <w:rPr>
                <w:sz w:val="11"/>
              </w:rPr>
              <w:t>Assignee cập nhật</w:t>
            </w:r>
          </w:p>
        </w:tc>
        <w:tc>
          <w:tcPr>
            <w:tcW w:w="1335" w:type="dxa"/>
            <w:vAlign w:val="center"/>
          </w:tcPr>
          <w:p w14:paraId="4F096355" w14:textId="77777777" w:rsidR="009B50B1" w:rsidRDefault="00000000">
            <w:r>
              <w:rPr>
                <w:sz w:val="11"/>
              </w:rPr>
              <w:t>PATCH /work-items/{item_id}</w:t>
            </w:r>
          </w:p>
        </w:tc>
        <w:tc>
          <w:tcPr>
            <w:tcW w:w="1335" w:type="dxa"/>
            <w:vAlign w:val="center"/>
          </w:tcPr>
          <w:p w14:paraId="36348494" w14:textId="77777777" w:rsidR="009B50B1" w:rsidRDefault="00000000">
            <w:r>
              <w:rPr>
                <w:sz w:val="11"/>
              </w:rPr>
              <w:t>ASSIGNEE JWT</w:t>
            </w:r>
          </w:p>
        </w:tc>
        <w:tc>
          <w:tcPr>
            <w:tcW w:w="1335" w:type="dxa"/>
            <w:vAlign w:val="center"/>
          </w:tcPr>
          <w:p w14:paraId="17CEED4C" w14:textId="77777777" w:rsidR="009B50B1" w:rsidRDefault="00000000">
            <w:r>
              <w:rPr>
                <w:sz w:val="11"/>
              </w:rPr>
              <w:t>{"status":"IN_PROGRESS"}</w:t>
            </w:r>
          </w:p>
        </w:tc>
        <w:tc>
          <w:tcPr>
            <w:tcW w:w="1335" w:type="dxa"/>
            <w:vAlign w:val="center"/>
          </w:tcPr>
          <w:p w14:paraId="787233AE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50358775" w14:textId="77777777" w:rsidR="009B50B1" w:rsidRDefault="00000000">
            <w:r>
              <w:rPr>
                <w:sz w:val="11"/>
              </w:rPr>
              <w:t>Cập nhật thành công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309A670D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2E702581" w14:textId="77777777" w:rsidR="009B50B1" w:rsidRDefault="009B50B1"/>
        </w:tc>
        <w:tc>
          <w:tcPr>
            <w:tcW w:w="1335" w:type="dxa"/>
            <w:vAlign w:val="center"/>
          </w:tcPr>
          <w:p w14:paraId="1F5BA027" w14:textId="77777777" w:rsidR="009B50B1" w:rsidRDefault="009B50B1"/>
        </w:tc>
      </w:tr>
      <w:tr w:rsidR="009B50B1" w14:paraId="4BAB5B10" w14:textId="77777777">
        <w:trPr>
          <w:jc w:val="center"/>
        </w:trPr>
        <w:tc>
          <w:tcPr>
            <w:tcW w:w="1335" w:type="dxa"/>
            <w:vAlign w:val="center"/>
          </w:tcPr>
          <w:p w14:paraId="5A9F508B" w14:textId="77777777" w:rsidR="009B50B1" w:rsidRDefault="00000000">
            <w:r>
              <w:rPr>
                <w:sz w:val="11"/>
              </w:rPr>
              <w:t>WI-25</w:t>
            </w:r>
          </w:p>
        </w:tc>
        <w:tc>
          <w:tcPr>
            <w:tcW w:w="1335" w:type="dxa"/>
            <w:vAlign w:val="center"/>
          </w:tcPr>
          <w:p w14:paraId="2CE1DB55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6FA828DD" w14:textId="77777777" w:rsidR="009B50B1" w:rsidRDefault="00000000">
            <w:r>
              <w:rPr>
                <w:sz w:val="11"/>
              </w:rPr>
              <w:t>Owner cập nhật</w:t>
            </w:r>
          </w:p>
        </w:tc>
        <w:tc>
          <w:tcPr>
            <w:tcW w:w="1335" w:type="dxa"/>
            <w:vAlign w:val="center"/>
          </w:tcPr>
          <w:p w14:paraId="21349016" w14:textId="77777777" w:rsidR="009B50B1" w:rsidRDefault="00000000">
            <w:r>
              <w:rPr>
                <w:sz w:val="11"/>
              </w:rPr>
              <w:t>PATCH /work-items/{item_id}</w:t>
            </w:r>
          </w:p>
        </w:tc>
        <w:tc>
          <w:tcPr>
            <w:tcW w:w="1335" w:type="dxa"/>
            <w:vAlign w:val="center"/>
          </w:tcPr>
          <w:p w14:paraId="788861BF" w14:textId="77777777" w:rsidR="009B50B1" w:rsidRDefault="00000000">
            <w:r>
              <w:rPr>
                <w:sz w:val="11"/>
              </w:rPr>
              <w:t>OWNER JWT</w:t>
            </w:r>
          </w:p>
        </w:tc>
        <w:tc>
          <w:tcPr>
            <w:tcW w:w="1335" w:type="dxa"/>
            <w:vAlign w:val="center"/>
          </w:tcPr>
          <w:p w14:paraId="231AE0B6" w14:textId="77777777" w:rsidR="009B50B1" w:rsidRDefault="00000000">
            <w:r>
              <w:rPr>
                <w:sz w:val="11"/>
              </w:rPr>
              <w:t>{"priority":"HIGH"}</w:t>
            </w:r>
          </w:p>
        </w:tc>
        <w:tc>
          <w:tcPr>
            <w:tcW w:w="1335" w:type="dxa"/>
            <w:vAlign w:val="center"/>
          </w:tcPr>
          <w:p w14:paraId="592B7790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7396BA28" w14:textId="77777777" w:rsidR="009B50B1" w:rsidRDefault="00000000">
            <w:r>
              <w:rPr>
                <w:sz w:val="11"/>
              </w:rPr>
              <w:t>Cập nhật thành công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7870917B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118A0CC1" w14:textId="77777777" w:rsidR="009B50B1" w:rsidRDefault="009B50B1"/>
        </w:tc>
        <w:tc>
          <w:tcPr>
            <w:tcW w:w="1335" w:type="dxa"/>
            <w:vAlign w:val="center"/>
          </w:tcPr>
          <w:p w14:paraId="7817FF55" w14:textId="77777777" w:rsidR="009B50B1" w:rsidRDefault="009B50B1"/>
        </w:tc>
      </w:tr>
      <w:tr w:rsidR="009B50B1" w14:paraId="55BCC081" w14:textId="77777777">
        <w:trPr>
          <w:jc w:val="center"/>
        </w:trPr>
        <w:tc>
          <w:tcPr>
            <w:tcW w:w="1335" w:type="dxa"/>
            <w:vAlign w:val="center"/>
          </w:tcPr>
          <w:p w14:paraId="07D13FF8" w14:textId="77777777" w:rsidR="009B50B1" w:rsidRDefault="00000000">
            <w:r>
              <w:rPr>
                <w:sz w:val="11"/>
              </w:rPr>
              <w:t>WI-26</w:t>
            </w:r>
          </w:p>
        </w:tc>
        <w:tc>
          <w:tcPr>
            <w:tcW w:w="1335" w:type="dxa"/>
            <w:vAlign w:val="center"/>
          </w:tcPr>
          <w:p w14:paraId="018FC7B1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03EC866E" w14:textId="77777777" w:rsidR="009B50B1" w:rsidRDefault="00000000">
            <w:r>
              <w:rPr>
                <w:sz w:val="11"/>
              </w:rPr>
              <w:t>Member không có permission cập nhật</w:t>
            </w:r>
          </w:p>
        </w:tc>
        <w:tc>
          <w:tcPr>
            <w:tcW w:w="1335" w:type="dxa"/>
            <w:vAlign w:val="center"/>
          </w:tcPr>
          <w:p w14:paraId="23EDD51F" w14:textId="77777777" w:rsidR="009B50B1" w:rsidRDefault="00000000">
            <w:r>
              <w:rPr>
                <w:sz w:val="11"/>
              </w:rPr>
              <w:t>PATCH /work-items/{item_id}</w:t>
            </w:r>
          </w:p>
        </w:tc>
        <w:tc>
          <w:tcPr>
            <w:tcW w:w="1335" w:type="dxa"/>
            <w:vAlign w:val="center"/>
          </w:tcPr>
          <w:p w14:paraId="7615DD35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3FD43E17" w14:textId="77777777" w:rsidR="009B50B1" w:rsidRDefault="00000000">
            <w:r>
              <w:rPr>
                <w:sz w:val="11"/>
              </w:rPr>
              <w:t>{"priority":"HIGH"}</w:t>
            </w:r>
          </w:p>
        </w:tc>
        <w:tc>
          <w:tcPr>
            <w:tcW w:w="1335" w:type="dxa"/>
            <w:vAlign w:val="center"/>
          </w:tcPr>
          <w:p w14:paraId="4C5ED5F1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6D42535E" w14:textId="77777777" w:rsidR="009B50B1" w:rsidRDefault="00000000">
            <w:r>
              <w:rPr>
                <w:sz w:val="11"/>
              </w:rPr>
              <w:t>Từ chối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24852EAB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245C10CB" w14:textId="77777777" w:rsidR="009B50B1" w:rsidRDefault="009B50B1"/>
        </w:tc>
        <w:tc>
          <w:tcPr>
            <w:tcW w:w="1335" w:type="dxa"/>
            <w:vAlign w:val="center"/>
          </w:tcPr>
          <w:p w14:paraId="7AFCF7D6" w14:textId="77777777" w:rsidR="009B50B1" w:rsidRDefault="009B50B1"/>
        </w:tc>
      </w:tr>
      <w:tr w:rsidR="009B50B1" w14:paraId="08CD7CCD" w14:textId="77777777">
        <w:trPr>
          <w:jc w:val="center"/>
        </w:trPr>
        <w:tc>
          <w:tcPr>
            <w:tcW w:w="1335" w:type="dxa"/>
            <w:vAlign w:val="center"/>
          </w:tcPr>
          <w:p w14:paraId="45320721" w14:textId="77777777" w:rsidR="009B50B1" w:rsidRDefault="00000000">
            <w:r>
              <w:rPr>
                <w:sz w:val="11"/>
              </w:rPr>
              <w:t>WI-27</w:t>
            </w:r>
          </w:p>
        </w:tc>
        <w:tc>
          <w:tcPr>
            <w:tcW w:w="1335" w:type="dxa"/>
            <w:vAlign w:val="center"/>
          </w:tcPr>
          <w:p w14:paraId="2B4856E7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113AB490" w14:textId="77777777" w:rsidR="009B50B1" w:rsidRDefault="00000000">
            <w:r>
              <w:rPr>
                <w:sz w:val="11"/>
              </w:rPr>
              <w:t>PATCH chỉ field gửi lên</w:t>
            </w:r>
          </w:p>
        </w:tc>
        <w:tc>
          <w:tcPr>
            <w:tcW w:w="1335" w:type="dxa"/>
            <w:vAlign w:val="center"/>
          </w:tcPr>
          <w:p w14:paraId="142DA738" w14:textId="77777777" w:rsidR="009B50B1" w:rsidRDefault="00000000">
            <w:r>
              <w:rPr>
                <w:sz w:val="11"/>
              </w:rPr>
              <w:t>PATCH /work-items/{item_id}</w:t>
            </w:r>
          </w:p>
        </w:tc>
        <w:tc>
          <w:tcPr>
            <w:tcW w:w="1335" w:type="dxa"/>
            <w:vAlign w:val="center"/>
          </w:tcPr>
          <w:p w14:paraId="3674DDF2" w14:textId="77777777" w:rsidR="009B50B1" w:rsidRDefault="00000000">
            <w:r>
              <w:rPr>
                <w:sz w:val="11"/>
              </w:rPr>
              <w:t>OWNER/ASSIGNEE</w:t>
            </w:r>
          </w:p>
        </w:tc>
        <w:tc>
          <w:tcPr>
            <w:tcW w:w="1335" w:type="dxa"/>
            <w:vAlign w:val="center"/>
          </w:tcPr>
          <w:p w14:paraId="3C735525" w14:textId="77777777" w:rsidR="009B50B1" w:rsidRDefault="00000000">
            <w:r>
              <w:rPr>
                <w:sz w:val="11"/>
              </w:rPr>
              <w:t>{"priority":"LOW"}</w:t>
            </w:r>
          </w:p>
        </w:tc>
        <w:tc>
          <w:tcPr>
            <w:tcW w:w="1335" w:type="dxa"/>
            <w:vAlign w:val="center"/>
          </w:tcPr>
          <w:p w14:paraId="2F964A2E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33A8831B" w14:textId="77777777" w:rsidR="009B50B1" w:rsidRDefault="00000000">
            <w:r>
              <w:rPr>
                <w:sz w:val="11"/>
              </w:rPr>
              <w:t>Field khác giữ nguyên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62BA65B8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23DD258D" w14:textId="77777777" w:rsidR="009B50B1" w:rsidRDefault="009B50B1"/>
        </w:tc>
        <w:tc>
          <w:tcPr>
            <w:tcW w:w="1335" w:type="dxa"/>
            <w:vAlign w:val="center"/>
          </w:tcPr>
          <w:p w14:paraId="75F666AA" w14:textId="77777777" w:rsidR="009B50B1" w:rsidRDefault="009B50B1"/>
        </w:tc>
      </w:tr>
      <w:tr w:rsidR="009B50B1" w14:paraId="6A0149CB" w14:textId="77777777">
        <w:trPr>
          <w:jc w:val="center"/>
        </w:trPr>
        <w:tc>
          <w:tcPr>
            <w:tcW w:w="1335" w:type="dxa"/>
            <w:vAlign w:val="center"/>
          </w:tcPr>
          <w:p w14:paraId="4E396D75" w14:textId="77777777" w:rsidR="009B50B1" w:rsidRDefault="00000000">
            <w:r>
              <w:rPr>
                <w:sz w:val="11"/>
              </w:rPr>
              <w:t>WI-28</w:t>
            </w:r>
          </w:p>
        </w:tc>
        <w:tc>
          <w:tcPr>
            <w:tcW w:w="1335" w:type="dxa"/>
            <w:vAlign w:val="center"/>
          </w:tcPr>
          <w:p w14:paraId="0C29090F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1D4D38FA" w14:textId="77777777" w:rsidR="009B50B1" w:rsidRDefault="00000000">
            <w:r>
              <w:rPr>
                <w:sz w:val="11"/>
              </w:rPr>
              <w:t>Đổi assignee sang member</w:t>
            </w:r>
          </w:p>
        </w:tc>
        <w:tc>
          <w:tcPr>
            <w:tcW w:w="1335" w:type="dxa"/>
            <w:vAlign w:val="center"/>
          </w:tcPr>
          <w:p w14:paraId="368F8EF6" w14:textId="77777777" w:rsidR="009B50B1" w:rsidRDefault="00000000">
            <w:r>
              <w:rPr>
                <w:sz w:val="11"/>
              </w:rPr>
              <w:t>PATCH /work-items/{item_id}</w:t>
            </w:r>
          </w:p>
        </w:tc>
        <w:tc>
          <w:tcPr>
            <w:tcW w:w="1335" w:type="dxa"/>
            <w:vAlign w:val="center"/>
          </w:tcPr>
          <w:p w14:paraId="3C6C396D" w14:textId="77777777" w:rsidR="009B50B1" w:rsidRDefault="00000000">
            <w:r>
              <w:rPr>
                <w:sz w:val="11"/>
              </w:rPr>
              <w:t>OWNER/ASSIGNEE</w:t>
            </w:r>
          </w:p>
        </w:tc>
        <w:tc>
          <w:tcPr>
            <w:tcW w:w="1335" w:type="dxa"/>
            <w:vAlign w:val="center"/>
          </w:tcPr>
          <w:p w14:paraId="1EE3DE12" w14:textId="77777777" w:rsidR="009B50B1" w:rsidRDefault="00000000">
            <w:r>
              <w:rPr>
                <w:sz w:val="11"/>
              </w:rPr>
              <w:t>{"assignee_id":2}</w:t>
            </w:r>
          </w:p>
        </w:tc>
        <w:tc>
          <w:tcPr>
            <w:tcW w:w="1335" w:type="dxa"/>
            <w:vAlign w:val="center"/>
          </w:tcPr>
          <w:p w14:paraId="26CB195B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5898701B" w14:textId="77777777" w:rsidR="009B50B1" w:rsidRDefault="00000000">
            <w:r>
              <w:rPr>
                <w:sz w:val="11"/>
              </w:rPr>
              <w:t>Assign thành công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6B11908D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1BE35BC6" w14:textId="77777777" w:rsidR="009B50B1" w:rsidRDefault="009B50B1"/>
        </w:tc>
        <w:tc>
          <w:tcPr>
            <w:tcW w:w="1335" w:type="dxa"/>
            <w:vAlign w:val="center"/>
          </w:tcPr>
          <w:p w14:paraId="7C4479CB" w14:textId="77777777" w:rsidR="009B50B1" w:rsidRDefault="009B50B1"/>
        </w:tc>
      </w:tr>
      <w:tr w:rsidR="009B50B1" w14:paraId="37E0DCE7" w14:textId="77777777">
        <w:trPr>
          <w:jc w:val="center"/>
        </w:trPr>
        <w:tc>
          <w:tcPr>
            <w:tcW w:w="1335" w:type="dxa"/>
            <w:vAlign w:val="center"/>
          </w:tcPr>
          <w:p w14:paraId="4E78E40F" w14:textId="77777777" w:rsidR="009B50B1" w:rsidRDefault="00000000">
            <w:r>
              <w:rPr>
                <w:sz w:val="11"/>
              </w:rPr>
              <w:t>WI-29</w:t>
            </w:r>
          </w:p>
        </w:tc>
        <w:tc>
          <w:tcPr>
            <w:tcW w:w="1335" w:type="dxa"/>
            <w:vAlign w:val="center"/>
          </w:tcPr>
          <w:p w14:paraId="0ED20232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29AAFD79" w14:textId="77777777" w:rsidR="009B50B1" w:rsidRDefault="00000000">
            <w:r>
              <w:rPr>
                <w:sz w:val="11"/>
              </w:rPr>
              <w:t>Đổi assignee sang ngoài site</w:t>
            </w:r>
          </w:p>
        </w:tc>
        <w:tc>
          <w:tcPr>
            <w:tcW w:w="1335" w:type="dxa"/>
            <w:vAlign w:val="center"/>
          </w:tcPr>
          <w:p w14:paraId="1FCAE579" w14:textId="77777777" w:rsidR="009B50B1" w:rsidRDefault="00000000">
            <w:r>
              <w:rPr>
                <w:sz w:val="11"/>
              </w:rPr>
              <w:t>PATCH /work-items/{item_id}</w:t>
            </w:r>
          </w:p>
        </w:tc>
        <w:tc>
          <w:tcPr>
            <w:tcW w:w="1335" w:type="dxa"/>
            <w:vAlign w:val="center"/>
          </w:tcPr>
          <w:p w14:paraId="45D2169E" w14:textId="77777777" w:rsidR="009B50B1" w:rsidRDefault="00000000">
            <w:r>
              <w:rPr>
                <w:sz w:val="11"/>
              </w:rPr>
              <w:t>OWNER/ASSIGNEE</w:t>
            </w:r>
          </w:p>
        </w:tc>
        <w:tc>
          <w:tcPr>
            <w:tcW w:w="1335" w:type="dxa"/>
            <w:vAlign w:val="center"/>
          </w:tcPr>
          <w:p w14:paraId="27BA8610" w14:textId="77777777" w:rsidR="009B50B1" w:rsidRDefault="00000000">
            <w:r>
              <w:rPr>
                <w:sz w:val="11"/>
              </w:rPr>
              <w:t>{"assignee_id":3}</w:t>
            </w:r>
          </w:p>
        </w:tc>
        <w:tc>
          <w:tcPr>
            <w:tcW w:w="1335" w:type="dxa"/>
            <w:vAlign w:val="center"/>
          </w:tcPr>
          <w:p w14:paraId="39B5E569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122EBF92" w14:textId="77777777" w:rsidR="009B50B1" w:rsidRDefault="00000000">
            <w:r>
              <w:rPr>
                <w:sz w:val="11"/>
              </w:rPr>
              <w:t>Không cho assign ngoài site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2677F006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623FE18E" w14:textId="77777777" w:rsidR="009B50B1" w:rsidRDefault="009B50B1"/>
        </w:tc>
        <w:tc>
          <w:tcPr>
            <w:tcW w:w="1335" w:type="dxa"/>
            <w:vAlign w:val="center"/>
          </w:tcPr>
          <w:p w14:paraId="47BCFA73" w14:textId="77777777" w:rsidR="009B50B1" w:rsidRDefault="009B50B1"/>
        </w:tc>
      </w:tr>
      <w:tr w:rsidR="009B50B1" w14:paraId="670505EE" w14:textId="77777777">
        <w:trPr>
          <w:jc w:val="center"/>
        </w:trPr>
        <w:tc>
          <w:tcPr>
            <w:tcW w:w="1335" w:type="dxa"/>
            <w:vAlign w:val="center"/>
          </w:tcPr>
          <w:p w14:paraId="48875C90" w14:textId="77777777" w:rsidR="009B50B1" w:rsidRDefault="00000000">
            <w:r>
              <w:rPr>
                <w:sz w:val="11"/>
              </w:rPr>
              <w:t>WI-30</w:t>
            </w:r>
          </w:p>
        </w:tc>
        <w:tc>
          <w:tcPr>
            <w:tcW w:w="1335" w:type="dxa"/>
            <w:vAlign w:val="center"/>
          </w:tcPr>
          <w:p w14:paraId="0BF6E791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1A1E64B1" w14:textId="77777777" w:rsidR="009B50B1" w:rsidRDefault="00000000">
            <w:r>
              <w:rPr>
                <w:sz w:val="11"/>
              </w:rPr>
              <w:t>Assignee xóa item</w:t>
            </w:r>
          </w:p>
        </w:tc>
        <w:tc>
          <w:tcPr>
            <w:tcW w:w="1335" w:type="dxa"/>
            <w:vAlign w:val="center"/>
          </w:tcPr>
          <w:p w14:paraId="1B09AAED" w14:textId="77777777" w:rsidR="009B50B1" w:rsidRDefault="00000000">
            <w:r>
              <w:rPr>
                <w:sz w:val="11"/>
              </w:rPr>
              <w:t>DELETE /work-items/{item_id}</w:t>
            </w:r>
          </w:p>
        </w:tc>
        <w:tc>
          <w:tcPr>
            <w:tcW w:w="1335" w:type="dxa"/>
            <w:vAlign w:val="center"/>
          </w:tcPr>
          <w:p w14:paraId="5CEF0AA8" w14:textId="77777777" w:rsidR="009B50B1" w:rsidRDefault="00000000">
            <w:r>
              <w:rPr>
                <w:sz w:val="11"/>
              </w:rPr>
              <w:t>ASSIGNEE JWT</w:t>
            </w:r>
          </w:p>
        </w:tc>
        <w:tc>
          <w:tcPr>
            <w:tcW w:w="1335" w:type="dxa"/>
            <w:vAlign w:val="center"/>
          </w:tcPr>
          <w:p w14:paraId="5978B096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061B575E" w14:textId="77777777" w:rsidR="009B50B1" w:rsidRDefault="00000000">
            <w:r>
              <w:rPr>
                <w:sz w:val="11"/>
              </w:rPr>
              <w:t>204</w:t>
            </w:r>
          </w:p>
        </w:tc>
        <w:tc>
          <w:tcPr>
            <w:tcW w:w="1335" w:type="dxa"/>
            <w:vAlign w:val="center"/>
          </w:tcPr>
          <w:p w14:paraId="61F361B3" w14:textId="77777777" w:rsidR="009B50B1" w:rsidRDefault="00000000">
            <w:r>
              <w:rPr>
                <w:sz w:val="11"/>
              </w:rPr>
              <w:t>Xóa thành công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50F804D7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55DE8CC3" w14:textId="77777777" w:rsidR="009B50B1" w:rsidRDefault="009B50B1"/>
        </w:tc>
        <w:tc>
          <w:tcPr>
            <w:tcW w:w="1335" w:type="dxa"/>
            <w:vAlign w:val="center"/>
          </w:tcPr>
          <w:p w14:paraId="55CAFAD1" w14:textId="77777777" w:rsidR="009B50B1" w:rsidRDefault="009B50B1"/>
        </w:tc>
      </w:tr>
      <w:tr w:rsidR="009B50B1" w14:paraId="5F68DF79" w14:textId="77777777">
        <w:trPr>
          <w:jc w:val="center"/>
        </w:trPr>
        <w:tc>
          <w:tcPr>
            <w:tcW w:w="1335" w:type="dxa"/>
            <w:vAlign w:val="center"/>
          </w:tcPr>
          <w:p w14:paraId="46C16BC7" w14:textId="77777777" w:rsidR="009B50B1" w:rsidRDefault="00000000">
            <w:r>
              <w:rPr>
                <w:sz w:val="11"/>
              </w:rPr>
              <w:t>WI-31</w:t>
            </w:r>
          </w:p>
        </w:tc>
        <w:tc>
          <w:tcPr>
            <w:tcW w:w="1335" w:type="dxa"/>
            <w:vAlign w:val="center"/>
          </w:tcPr>
          <w:p w14:paraId="055095DA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7F917687" w14:textId="77777777" w:rsidR="009B50B1" w:rsidRDefault="00000000">
            <w:r>
              <w:rPr>
                <w:sz w:val="11"/>
              </w:rPr>
              <w:t>Owner xóa item</w:t>
            </w:r>
          </w:p>
        </w:tc>
        <w:tc>
          <w:tcPr>
            <w:tcW w:w="1335" w:type="dxa"/>
            <w:vAlign w:val="center"/>
          </w:tcPr>
          <w:p w14:paraId="0A7D0AF0" w14:textId="77777777" w:rsidR="009B50B1" w:rsidRDefault="00000000">
            <w:r>
              <w:rPr>
                <w:sz w:val="11"/>
              </w:rPr>
              <w:t>DELETE /work-items/{item_id}</w:t>
            </w:r>
          </w:p>
        </w:tc>
        <w:tc>
          <w:tcPr>
            <w:tcW w:w="1335" w:type="dxa"/>
            <w:vAlign w:val="center"/>
          </w:tcPr>
          <w:p w14:paraId="7A195042" w14:textId="77777777" w:rsidR="009B50B1" w:rsidRDefault="00000000">
            <w:r>
              <w:rPr>
                <w:sz w:val="11"/>
              </w:rPr>
              <w:t>OWNER JWT</w:t>
            </w:r>
          </w:p>
        </w:tc>
        <w:tc>
          <w:tcPr>
            <w:tcW w:w="1335" w:type="dxa"/>
            <w:vAlign w:val="center"/>
          </w:tcPr>
          <w:p w14:paraId="3828E139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13551B41" w14:textId="77777777" w:rsidR="009B50B1" w:rsidRDefault="00000000">
            <w:r>
              <w:rPr>
                <w:sz w:val="11"/>
              </w:rPr>
              <w:t>204</w:t>
            </w:r>
          </w:p>
        </w:tc>
        <w:tc>
          <w:tcPr>
            <w:tcW w:w="1335" w:type="dxa"/>
            <w:vAlign w:val="center"/>
          </w:tcPr>
          <w:p w14:paraId="43035465" w14:textId="77777777" w:rsidR="009B50B1" w:rsidRDefault="00000000">
            <w:r>
              <w:rPr>
                <w:sz w:val="11"/>
              </w:rPr>
              <w:t>Xóa thành công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71C980FA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5A65F24D" w14:textId="77777777" w:rsidR="009B50B1" w:rsidRDefault="009B50B1"/>
        </w:tc>
        <w:tc>
          <w:tcPr>
            <w:tcW w:w="1335" w:type="dxa"/>
            <w:vAlign w:val="center"/>
          </w:tcPr>
          <w:p w14:paraId="140D5B01" w14:textId="77777777" w:rsidR="009B50B1" w:rsidRDefault="009B50B1"/>
        </w:tc>
      </w:tr>
      <w:tr w:rsidR="009B50B1" w14:paraId="7F23B987" w14:textId="77777777">
        <w:trPr>
          <w:jc w:val="center"/>
        </w:trPr>
        <w:tc>
          <w:tcPr>
            <w:tcW w:w="1335" w:type="dxa"/>
            <w:vAlign w:val="center"/>
          </w:tcPr>
          <w:p w14:paraId="555201F1" w14:textId="77777777" w:rsidR="009B50B1" w:rsidRDefault="00000000">
            <w:r>
              <w:rPr>
                <w:sz w:val="11"/>
              </w:rPr>
              <w:t>WI-32</w:t>
            </w:r>
          </w:p>
        </w:tc>
        <w:tc>
          <w:tcPr>
            <w:tcW w:w="1335" w:type="dxa"/>
            <w:vAlign w:val="center"/>
          </w:tcPr>
          <w:p w14:paraId="46216459" w14:textId="77777777" w:rsidR="009B50B1" w:rsidRDefault="00000000">
            <w:r>
              <w:rPr>
                <w:sz w:val="11"/>
              </w:rPr>
              <w:t>Work Item</w:t>
            </w:r>
          </w:p>
        </w:tc>
        <w:tc>
          <w:tcPr>
            <w:tcW w:w="1335" w:type="dxa"/>
            <w:vAlign w:val="center"/>
          </w:tcPr>
          <w:p w14:paraId="0A139675" w14:textId="77777777" w:rsidR="009B50B1" w:rsidRDefault="00000000">
            <w:r>
              <w:rPr>
                <w:sz w:val="11"/>
              </w:rPr>
              <w:t>Member không có permission xóa</w:t>
            </w:r>
          </w:p>
        </w:tc>
        <w:tc>
          <w:tcPr>
            <w:tcW w:w="1335" w:type="dxa"/>
            <w:vAlign w:val="center"/>
          </w:tcPr>
          <w:p w14:paraId="2C7FBE1A" w14:textId="77777777" w:rsidR="009B50B1" w:rsidRDefault="00000000">
            <w:r>
              <w:rPr>
                <w:sz w:val="11"/>
              </w:rPr>
              <w:t>DELETE /work-items/{item_id}</w:t>
            </w:r>
          </w:p>
        </w:tc>
        <w:tc>
          <w:tcPr>
            <w:tcW w:w="1335" w:type="dxa"/>
            <w:vAlign w:val="center"/>
          </w:tcPr>
          <w:p w14:paraId="3BACBCBE" w14:textId="77777777" w:rsidR="009B50B1" w:rsidRDefault="00000000">
            <w:r>
              <w:rPr>
                <w:sz w:val="11"/>
              </w:rPr>
              <w:t>MEMBER JWT</w:t>
            </w:r>
          </w:p>
        </w:tc>
        <w:tc>
          <w:tcPr>
            <w:tcW w:w="1335" w:type="dxa"/>
            <w:vAlign w:val="center"/>
          </w:tcPr>
          <w:p w14:paraId="6CD1A1EF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413E30A8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09DD66FD" w14:textId="77777777" w:rsidR="009B50B1" w:rsidRDefault="00000000">
            <w:r>
              <w:rPr>
                <w:sz w:val="11"/>
              </w:rPr>
              <w:t>Từ chối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0DC4B61B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4E8AD424" w14:textId="77777777" w:rsidR="009B50B1" w:rsidRDefault="009B50B1"/>
        </w:tc>
        <w:tc>
          <w:tcPr>
            <w:tcW w:w="1335" w:type="dxa"/>
            <w:vAlign w:val="center"/>
          </w:tcPr>
          <w:p w14:paraId="3EF95AF8" w14:textId="77777777" w:rsidR="009B50B1" w:rsidRDefault="009B50B1"/>
        </w:tc>
      </w:tr>
      <w:tr w:rsidR="009B50B1" w14:paraId="0BBEC767" w14:textId="77777777">
        <w:trPr>
          <w:jc w:val="center"/>
        </w:trPr>
        <w:tc>
          <w:tcPr>
            <w:tcW w:w="1335" w:type="dxa"/>
            <w:vAlign w:val="center"/>
          </w:tcPr>
          <w:p w14:paraId="18915D4B" w14:textId="77777777" w:rsidR="009B50B1" w:rsidRDefault="00000000">
            <w:r>
              <w:rPr>
                <w:sz w:val="11"/>
              </w:rPr>
              <w:t>SEC-01</w:t>
            </w:r>
          </w:p>
        </w:tc>
        <w:tc>
          <w:tcPr>
            <w:tcW w:w="1335" w:type="dxa"/>
            <w:vAlign w:val="center"/>
          </w:tcPr>
          <w:p w14:paraId="1BB4B36E" w14:textId="77777777" w:rsidR="009B50B1" w:rsidRDefault="00000000">
            <w:r>
              <w:rPr>
                <w:sz w:val="11"/>
              </w:rPr>
              <w:t>Authorization</w:t>
            </w:r>
          </w:p>
        </w:tc>
        <w:tc>
          <w:tcPr>
            <w:tcW w:w="1335" w:type="dxa"/>
            <w:vAlign w:val="center"/>
          </w:tcPr>
          <w:p w14:paraId="7E544ABD" w14:textId="77777777" w:rsidR="009B50B1" w:rsidRDefault="00000000">
            <w:r>
              <w:rPr>
                <w:sz w:val="11"/>
              </w:rPr>
              <w:t>USER gọi endpoint Admin</w:t>
            </w:r>
          </w:p>
        </w:tc>
        <w:tc>
          <w:tcPr>
            <w:tcW w:w="1335" w:type="dxa"/>
            <w:vAlign w:val="center"/>
          </w:tcPr>
          <w:p w14:paraId="02C43551" w14:textId="77777777" w:rsidR="009B50B1" w:rsidRDefault="00000000">
            <w:r>
              <w:rPr>
                <w:sz w:val="11"/>
              </w:rPr>
              <w:t>GET /users</w:t>
            </w:r>
          </w:p>
        </w:tc>
        <w:tc>
          <w:tcPr>
            <w:tcW w:w="1335" w:type="dxa"/>
            <w:vAlign w:val="center"/>
          </w:tcPr>
          <w:p w14:paraId="3C3E1342" w14:textId="77777777" w:rsidR="009B50B1" w:rsidRDefault="00000000">
            <w:r>
              <w:rPr>
                <w:sz w:val="11"/>
              </w:rPr>
              <w:t>USER JWT</w:t>
            </w:r>
          </w:p>
        </w:tc>
        <w:tc>
          <w:tcPr>
            <w:tcW w:w="1335" w:type="dxa"/>
            <w:vAlign w:val="center"/>
          </w:tcPr>
          <w:p w14:paraId="3475929D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1D864E07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446C36D6" w14:textId="77777777" w:rsidR="009B50B1" w:rsidRDefault="00000000">
            <w:r>
              <w:rPr>
                <w:sz w:val="11"/>
              </w:rPr>
              <w:t>Không có quyền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068096D9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0E27B3EA" w14:textId="77777777" w:rsidR="009B50B1" w:rsidRDefault="009B50B1"/>
        </w:tc>
        <w:tc>
          <w:tcPr>
            <w:tcW w:w="1335" w:type="dxa"/>
            <w:vAlign w:val="center"/>
          </w:tcPr>
          <w:p w14:paraId="242DCA83" w14:textId="77777777" w:rsidR="009B50B1" w:rsidRDefault="009B50B1"/>
        </w:tc>
      </w:tr>
      <w:tr w:rsidR="009B50B1" w14:paraId="0DD3381A" w14:textId="77777777">
        <w:trPr>
          <w:jc w:val="center"/>
        </w:trPr>
        <w:tc>
          <w:tcPr>
            <w:tcW w:w="1335" w:type="dxa"/>
            <w:vAlign w:val="center"/>
          </w:tcPr>
          <w:p w14:paraId="30F47CA8" w14:textId="77777777" w:rsidR="009B50B1" w:rsidRDefault="00000000">
            <w:r>
              <w:rPr>
                <w:sz w:val="11"/>
              </w:rPr>
              <w:t>SEC-02</w:t>
            </w:r>
          </w:p>
        </w:tc>
        <w:tc>
          <w:tcPr>
            <w:tcW w:w="1335" w:type="dxa"/>
            <w:vAlign w:val="center"/>
          </w:tcPr>
          <w:p w14:paraId="2E5F0263" w14:textId="77777777" w:rsidR="009B50B1" w:rsidRDefault="00000000">
            <w:r>
              <w:rPr>
                <w:sz w:val="11"/>
              </w:rPr>
              <w:t>Authorization</w:t>
            </w:r>
          </w:p>
        </w:tc>
        <w:tc>
          <w:tcPr>
            <w:tcW w:w="1335" w:type="dxa"/>
            <w:vAlign w:val="center"/>
          </w:tcPr>
          <w:p w14:paraId="0DEB6323" w14:textId="77777777" w:rsidR="009B50B1" w:rsidRDefault="00000000">
            <w:r>
              <w:rPr>
                <w:sz w:val="11"/>
              </w:rPr>
              <w:t>User A xem Site B</w:t>
            </w:r>
          </w:p>
        </w:tc>
        <w:tc>
          <w:tcPr>
            <w:tcW w:w="1335" w:type="dxa"/>
            <w:vAlign w:val="center"/>
          </w:tcPr>
          <w:p w14:paraId="1A470105" w14:textId="77777777" w:rsidR="009B50B1" w:rsidRDefault="00000000">
            <w:r>
              <w:rPr>
                <w:sz w:val="11"/>
              </w:rPr>
              <w:t>GET /construction-sites/{site_id}</w:t>
            </w:r>
          </w:p>
        </w:tc>
        <w:tc>
          <w:tcPr>
            <w:tcW w:w="1335" w:type="dxa"/>
            <w:vAlign w:val="center"/>
          </w:tcPr>
          <w:p w14:paraId="30FEE559" w14:textId="77777777" w:rsidR="009B50B1" w:rsidRDefault="00000000">
            <w:r>
              <w:rPr>
                <w:sz w:val="11"/>
              </w:rPr>
              <w:t>USER A JWT</w:t>
            </w:r>
          </w:p>
        </w:tc>
        <w:tc>
          <w:tcPr>
            <w:tcW w:w="1335" w:type="dxa"/>
            <w:vAlign w:val="center"/>
          </w:tcPr>
          <w:p w14:paraId="3DB15A94" w14:textId="77777777" w:rsidR="009B50B1" w:rsidRDefault="00000000">
            <w:r>
              <w:rPr>
                <w:sz w:val="11"/>
              </w:rPr>
              <w:t>site_id của B</w:t>
            </w:r>
          </w:p>
        </w:tc>
        <w:tc>
          <w:tcPr>
            <w:tcW w:w="1335" w:type="dxa"/>
            <w:vAlign w:val="center"/>
          </w:tcPr>
          <w:p w14:paraId="57ECB209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2E76EE0B" w14:textId="77777777" w:rsidR="009B50B1" w:rsidRDefault="00000000">
            <w:r>
              <w:rPr>
                <w:sz w:val="11"/>
              </w:rPr>
              <w:t>Không lộ dữ liệu B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2396EF9E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70734F25" w14:textId="77777777" w:rsidR="009B50B1" w:rsidRDefault="009B50B1"/>
        </w:tc>
        <w:tc>
          <w:tcPr>
            <w:tcW w:w="1335" w:type="dxa"/>
            <w:vAlign w:val="center"/>
          </w:tcPr>
          <w:p w14:paraId="12B03AFA" w14:textId="77777777" w:rsidR="009B50B1" w:rsidRDefault="009B50B1"/>
        </w:tc>
      </w:tr>
      <w:tr w:rsidR="009B50B1" w14:paraId="2B4A01AD" w14:textId="77777777">
        <w:trPr>
          <w:jc w:val="center"/>
        </w:trPr>
        <w:tc>
          <w:tcPr>
            <w:tcW w:w="1335" w:type="dxa"/>
            <w:vAlign w:val="center"/>
          </w:tcPr>
          <w:p w14:paraId="7B1C0885" w14:textId="77777777" w:rsidR="009B50B1" w:rsidRDefault="00000000">
            <w:r>
              <w:rPr>
                <w:sz w:val="11"/>
              </w:rPr>
              <w:t>SEC-03</w:t>
            </w:r>
          </w:p>
        </w:tc>
        <w:tc>
          <w:tcPr>
            <w:tcW w:w="1335" w:type="dxa"/>
            <w:vAlign w:val="center"/>
          </w:tcPr>
          <w:p w14:paraId="7D7FD6AA" w14:textId="77777777" w:rsidR="009B50B1" w:rsidRDefault="00000000">
            <w:r>
              <w:rPr>
                <w:sz w:val="11"/>
              </w:rPr>
              <w:t>Authorization</w:t>
            </w:r>
          </w:p>
        </w:tc>
        <w:tc>
          <w:tcPr>
            <w:tcW w:w="1335" w:type="dxa"/>
            <w:vAlign w:val="center"/>
          </w:tcPr>
          <w:p w14:paraId="2C5B3DCE" w14:textId="77777777" w:rsidR="009B50B1" w:rsidRDefault="00000000">
            <w:r>
              <w:rPr>
                <w:sz w:val="11"/>
              </w:rPr>
              <w:t>User ngoài site xem Work Item</w:t>
            </w:r>
          </w:p>
        </w:tc>
        <w:tc>
          <w:tcPr>
            <w:tcW w:w="1335" w:type="dxa"/>
            <w:vAlign w:val="center"/>
          </w:tcPr>
          <w:p w14:paraId="435EE007" w14:textId="77777777" w:rsidR="009B50B1" w:rsidRDefault="00000000">
            <w:r>
              <w:rPr>
                <w:sz w:val="11"/>
              </w:rPr>
              <w:t>GET /work-items/{item_id}</w:t>
            </w:r>
          </w:p>
        </w:tc>
        <w:tc>
          <w:tcPr>
            <w:tcW w:w="1335" w:type="dxa"/>
            <w:vAlign w:val="center"/>
          </w:tcPr>
          <w:p w14:paraId="29C53E5E" w14:textId="77777777" w:rsidR="009B50B1" w:rsidRDefault="00000000">
            <w:r>
              <w:rPr>
                <w:sz w:val="11"/>
              </w:rPr>
              <w:t>USER ngoài site</w:t>
            </w:r>
          </w:p>
        </w:tc>
        <w:tc>
          <w:tcPr>
            <w:tcW w:w="1335" w:type="dxa"/>
            <w:vAlign w:val="center"/>
          </w:tcPr>
          <w:p w14:paraId="0EF65D1D" w14:textId="77777777" w:rsidR="009B50B1" w:rsidRDefault="00000000">
            <w:r>
              <w:rPr>
                <w:sz w:val="11"/>
              </w:rPr>
              <w:t>item_id site khác</w:t>
            </w:r>
          </w:p>
        </w:tc>
        <w:tc>
          <w:tcPr>
            <w:tcW w:w="1335" w:type="dxa"/>
            <w:vAlign w:val="center"/>
          </w:tcPr>
          <w:p w14:paraId="1C5EE785" w14:textId="77777777" w:rsidR="009B50B1" w:rsidRDefault="00000000">
            <w:r>
              <w:rPr>
                <w:sz w:val="11"/>
              </w:rPr>
              <w:t>403</w:t>
            </w:r>
          </w:p>
        </w:tc>
        <w:tc>
          <w:tcPr>
            <w:tcW w:w="1335" w:type="dxa"/>
            <w:vAlign w:val="center"/>
          </w:tcPr>
          <w:p w14:paraId="7FE4A5D1" w14:textId="77777777" w:rsidR="009B50B1" w:rsidRDefault="00000000">
            <w:r>
              <w:rPr>
                <w:sz w:val="11"/>
              </w:rPr>
              <w:t>Không lộ dữ liệu</w:t>
            </w:r>
          </w:p>
        </w:tc>
        <w:tc>
          <w:tcPr>
            <w:tcW w:w="1335" w:type="dxa"/>
            <w:shd w:val="clear" w:color="auto" w:fill="FCE4D6"/>
            <w:vAlign w:val="center"/>
          </w:tcPr>
          <w:p w14:paraId="01BA2E3A" w14:textId="77777777" w:rsidR="009B50B1" w:rsidRDefault="00000000">
            <w:r>
              <w:rPr>
                <w:sz w:val="11"/>
              </w:rPr>
              <w:t>Lỗi</w:t>
            </w:r>
          </w:p>
        </w:tc>
        <w:tc>
          <w:tcPr>
            <w:tcW w:w="1335" w:type="dxa"/>
            <w:vAlign w:val="center"/>
          </w:tcPr>
          <w:p w14:paraId="5E8C1EBE" w14:textId="77777777" w:rsidR="009B50B1" w:rsidRDefault="009B50B1"/>
        </w:tc>
        <w:tc>
          <w:tcPr>
            <w:tcW w:w="1335" w:type="dxa"/>
            <w:vAlign w:val="center"/>
          </w:tcPr>
          <w:p w14:paraId="4084374B" w14:textId="77777777" w:rsidR="009B50B1" w:rsidRDefault="009B50B1"/>
        </w:tc>
      </w:tr>
      <w:tr w:rsidR="009B50B1" w14:paraId="27A11137" w14:textId="77777777">
        <w:trPr>
          <w:jc w:val="center"/>
        </w:trPr>
        <w:tc>
          <w:tcPr>
            <w:tcW w:w="1335" w:type="dxa"/>
            <w:vAlign w:val="center"/>
          </w:tcPr>
          <w:p w14:paraId="512F23FC" w14:textId="77777777" w:rsidR="009B50B1" w:rsidRDefault="00000000">
            <w:r>
              <w:rPr>
                <w:sz w:val="11"/>
              </w:rPr>
              <w:t>SEC-04</w:t>
            </w:r>
          </w:p>
        </w:tc>
        <w:tc>
          <w:tcPr>
            <w:tcW w:w="1335" w:type="dxa"/>
            <w:vAlign w:val="center"/>
          </w:tcPr>
          <w:p w14:paraId="18846818" w14:textId="77777777" w:rsidR="009B50B1" w:rsidRDefault="00000000">
            <w:r>
              <w:rPr>
                <w:sz w:val="11"/>
              </w:rPr>
              <w:t>Authorization</w:t>
            </w:r>
          </w:p>
        </w:tc>
        <w:tc>
          <w:tcPr>
            <w:tcW w:w="1335" w:type="dxa"/>
            <w:vAlign w:val="center"/>
          </w:tcPr>
          <w:p w14:paraId="2A9A29A0" w14:textId="77777777" w:rsidR="009B50B1" w:rsidRDefault="00000000">
            <w:r>
              <w:rPr>
                <w:sz w:val="11"/>
              </w:rPr>
              <w:t>Không lộ password_hash</w:t>
            </w:r>
          </w:p>
        </w:tc>
        <w:tc>
          <w:tcPr>
            <w:tcW w:w="1335" w:type="dxa"/>
            <w:vAlign w:val="center"/>
          </w:tcPr>
          <w:p w14:paraId="773BAED8" w14:textId="77777777" w:rsidR="009B50B1" w:rsidRDefault="00000000">
            <w:r>
              <w:rPr>
                <w:sz w:val="11"/>
              </w:rPr>
              <w:t>GET /users/me</w:t>
            </w:r>
          </w:p>
        </w:tc>
        <w:tc>
          <w:tcPr>
            <w:tcW w:w="1335" w:type="dxa"/>
            <w:vAlign w:val="center"/>
          </w:tcPr>
          <w:p w14:paraId="47AF9EDC" w14:textId="77777777" w:rsidR="009B50B1" w:rsidRDefault="00000000">
            <w:r>
              <w:rPr>
                <w:sz w:val="11"/>
              </w:rPr>
              <w:t>JWT</w:t>
            </w:r>
          </w:p>
        </w:tc>
        <w:tc>
          <w:tcPr>
            <w:tcW w:w="1335" w:type="dxa"/>
            <w:vAlign w:val="center"/>
          </w:tcPr>
          <w:p w14:paraId="376E4AA5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1D3264ED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3156886D" w14:textId="77777777" w:rsidR="009B50B1" w:rsidRDefault="00000000">
            <w:r>
              <w:rPr>
                <w:sz w:val="11"/>
              </w:rPr>
              <w:t>Response không có password_hash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5FBC9D81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61F34AE2" w14:textId="77777777" w:rsidR="009B50B1" w:rsidRDefault="009B50B1"/>
        </w:tc>
        <w:tc>
          <w:tcPr>
            <w:tcW w:w="1335" w:type="dxa"/>
            <w:vAlign w:val="center"/>
          </w:tcPr>
          <w:p w14:paraId="4D8CA4F4" w14:textId="77777777" w:rsidR="009B50B1" w:rsidRDefault="009B50B1"/>
        </w:tc>
      </w:tr>
      <w:tr w:rsidR="009B50B1" w14:paraId="79F4EE4D" w14:textId="77777777">
        <w:trPr>
          <w:jc w:val="center"/>
        </w:trPr>
        <w:tc>
          <w:tcPr>
            <w:tcW w:w="1335" w:type="dxa"/>
            <w:vAlign w:val="center"/>
          </w:tcPr>
          <w:p w14:paraId="691E2606" w14:textId="77777777" w:rsidR="009B50B1" w:rsidRDefault="00000000">
            <w:r>
              <w:rPr>
                <w:sz w:val="11"/>
              </w:rPr>
              <w:t>SYS-01</w:t>
            </w:r>
          </w:p>
        </w:tc>
        <w:tc>
          <w:tcPr>
            <w:tcW w:w="1335" w:type="dxa"/>
            <w:vAlign w:val="center"/>
          </w:tcPr>
          <w:p w14:paraId="44A5931D" w14:textId="77777777" w:rsidR="009B50B1" w:rsidRDefault="00000000">
            <w:r>
              <w:rPr>
                <w:sz w:val="11"/>
              </w:rPr>
              <w:t>System</w:t>
            </w:r>
          </w:p>
        </w:tc>
        <w:tc>
          <w:tcPr>
            <w:tcW w:w="1335" w:type="dxa"/>
            <w:vAlign w:val="center"/>
          </w:tcPr>
          <w:p w14:paraId="1F099EB2" w14:textId="77777777" w:rsidR="009B50B1" w:rsidRDefault="00000000">
            <w:r>
              <w:rPr>
                <w:sz w:val="11"/>
              </w:rPr>
              <w:t>Health check</w:t>
            </w:r>
          </w:p>
        </w:tc>
        <w:tc>
          <w:tcPr>
            <w:tcW w:w="1335" w:type="dxa"/>
            <w:vAlign w:val="center"/>
          </w:tcPr>
          <w:p w14:paraId="4F19E05D" w14:textId="77777777" w:rsidR="009B50B1" w:rsidRDefault="00000000">
            <w:r>
              <w:rPr>
                <w:sz w:val="11"/>
              </w:rPr>
              <w:t>GET /health</w:t>
            </w:r>
          </w:p>
        </w:tc>
        <w:tc>
          <w:tcPr>
            <w:tcW w:w="1335" w:type="dxa"/>
            <w:vAlign w:val="center"/>
          </w:tcPr>
          <w:p w14:paraId="2EC1377D" w14:textId="77777777" w:rsidR="009B50B1" w:rsidRDefault="00000000">
            <w:r>
              <w:rPr>
                <w:sz w:val="11"/>
              </w:rPr>
              <w:t>Public</w:t>
            </w:r>
          </w:p>
        </w:tc>
        <w:tc>
          <w:tcPr>
            <w:tcW w:w="1335" w:type="dxa"/>
            <w:vAlign w:val="center"/>
          </w:tcPr>
          <w:p w14:paraId="457A78DF" w14:textId="77777777" w:rsidR="009B50B1" w:rsidRDefault="00000000">
            <w:r>
              <w:rPr>
                <w:sz w:val="11"/>
              </w:rPr>
              <w:t>-</w:t>
            </w:r>
          </w:p>
        </w:tc>
        <w:tc>
          <w:tcPr>
            <w:tcW w:w="1335" w:type="dxa"/>
            <w:vAlign w:val="center"/>
          </w:tcPr>
          <w:p w14:paraId="067BE146" w14:textId="77777777" w:rsidR="009B50B1" w:rsidRDefault="00000000">
            <w:r>
              <w:rPr>
                <w:sz w:val="11"/>
              </w:rPr>
              <w:t>200</w:t>
            </w:r>
          </w:p>
        </w:tc>
        <w:tc>
          <w:tcPr>
            <w:tcW w:w="1335" w:type="dxa"/>
            <w:vAlign w:val="center"/>
          </w:tcPr>
          <w:p w14:paraId="597E013C" w14:textId="77777777" w:rsidR="009B50B1" w:rsidRDefault="00000000">
            <w:r>
              <w:rPr>
                <w:sz w:val="11"/>
              </w:rPr>
              <w:t>API hoạt động</w:t>
            </w:r>
          </w:p>
        </w:tc>
        <w:tc>
          <w:tcPr>
            <w:tcW w:w="1335" w:type="dxa"/>
            <w:shd w:val="clear" w:color="auto" w:fill="E2F0D9"/>
            <w:vAlign w:val="center"/>
          </w:tcPr>
          <w:p w14:paraId="52024D96" w14:textId="77777777" w:rsidR="009B50B1" w:rsidRDefault="00000000">
            <w:r>
              <w:rPr>
                <w:sz w:val="11"/>
              </w:rPr>
              <w:t>Đúng</w:t>
            </w:r>
          </w:p>
        </w:tc>
        <w:tc>
          <w:tcPr>
            <w:tcW w:w="1335" w:type="dxa"/>
            <w:vAlign w:val="center"/>
          </w:tcPr>
          <w:p w14:paraId="3D6757D2" w14:textId="77777777" w:rsidR="009B50B1" w:rsidRDefault="009B50B1"/>
        </w:tc>
        <w:tc>
          <w:tcPr>
            <w:tcW w:w="1335" w:type="dxa"/>
            <w:vAlign w:val="center"/>
          </w:tcPr>
          <w:p w14:paraId="40A0F572" w14:textId="77777777" w:rsidR="009B50B1" w:rsidRDefault="009B50B1"/>
        </w:tc>
      </w:tr>
    </w:tbl>
    <w:p w14:paraId="446702A6" w14:textId="77777777" w:rsidR="009B50B1" w:rsidRDefault="00000000">
      <w:r>
        <w:br w:type="page"/>
      </w:r>
    </w:p>
    <w:p w14:paraId="3EDD6BC1" w14:textId="77777777" w:rsidR="009B50B1" w:rsidRDefault="00000000">
      <w:pPr>
        <w:pStyle w:val="Heading1"/>
      </w:pPr>
      <w:r>
        <w:lastRenderedPageBreak/>
        <w:t>4. Luồng chính cần demo trên Swagger/Postman</w:t>
      </w:r>
    </w:p>
    <w:p w14:paraId="4F7B8F99" w14:textId="506AF599" w:rsidR="009B50B1" w:rsidRDefault="00000000">
      <w:pPr>
        <w:pStyle w:val="ListNumber"/>
      </w:pPr>
      <w:r>
        <w:t xml:space="preserve">Register </w:t>
      </w:r>
      <w:r w:rsidR="004F33F6">
        <w:t>user1 và 2</w:t>
      </w:r>
    </w:p>
    <w:p w14:paraId="5240BB2B" w14:textId="77777777" w:rsidR="009B50B1" w:rsidRDefault="00000000">
      <w:pPr>
        <w:pStyle w:val="ListNumber"/>
      </w:pPr>
      <w:r>
        <w:t>Login USER01, lấy access_token và Authorize Bearer Token.</w:t>
      </w:r>
    </w:p>
    <w:p w14:paraId="1859519E" w14:textId="3314A595" w:rsidR="009B50B1" w:rsidRDefault="00000000">
      <w:pPr>
        <w:pStyle w:val="ListNumber"/>
      </w:pPr>
      <w:r>
        <w:t>Tạo Site A bằng USER0</w:t>
      </w:r>
      <w:r w:rsidR="004F33F6">
        <w:t>2</w:t>
      </w:r>
      <w:r>
        <w:t>. Kiểm tra USER</w:t>
      </w:r>
      <w:r w:rsidR="004F33F6">
        <w:t>2</w:t>
      </w:r>
      <w:r>
        <w:t xml:space="preserve"> trở thành OWNER.</w:t>
      </w:r>
    </w:p>
    <w:p w14:paraId="359CCA94" w14:textId="47548CBD" w:rsidR="009B50B1" w:rsidRDefault="00000000">
      <w:pPr>
        <w:pStyle w:val="ListNumber"/>
      </w:pPr>
      <w:r>
        <w:t>OWNER thêm USER</w:t>
      </w:r>
      <w:r w:rsidR="004F33F6">
        <w:t>1</w:t>
      </w:r>
      <w:r>
        <w:t xml:space="preserve"> vào Site  với role MEMBER.</w:t>
      </w:r>
    </w:p>
    <w:p w14:paraId="5B1461BC" w14:textId="2BFFAD41" w:rsidR="009B50B1" w:rsidRDefault="00000000">
      <w:pPr>
        <w:pStyle w:val="ListNumber"/>
      </w:pPr>
      <w:r>
        <w:t>Login USER</w:t>
      </w:r>
      <w:r w:rsidR="004F33F6">
        <w:t>1</w:t>
      </w:r>
      <w:r>
        <w:t xml:space="preserve"> và kiểm tra USER</w:t>
      </w:r>
      <w:r w:rsidR="004F33F6">
        <w:t>1</w:t>
      </w:r>
      <w:r>
        <w:t xml:space="preserve"> xem được Site </w:t>
      </w:r>
      <w:r w:rsidR="004F33F6">
        <w:t>vừa thêm</w:t>
      </w:r>
    </w:p>
    <w:p w14:paraId="37F65E8F" w14:textId="1B1DC42A" w:rsidR="009B50B1" w:rsidRDefault="00000000">
      <w:pPr>
        <w:pStyle w:val="ListNumber"/>
      </w:pPr>
      <w:r>
        <w:t>USER</w:t>
      </w:r>
      <w:r w:rsidR="004F33F6">
        <w:t>1</w:t>
      </w:r>
      <w:r>
        <w:t xml:space="preserve"> tạo Work Item.</w:t>
      </w:r>
    </w:p>
    <w:p w14:paraId="0196780F" w14:textId="77777777" w:rsidR="009B50B1" w:rsidRDefault="00000000">
      <w:pPr>
        <w:pStyle w:val="ListNumber"/>
      </w:pPr>
      <w:r>
        <w:t>Assign Work Item cho USER01/USER02 là user thuộc Site.</w:t>
      </w:r>
    </w:p>
    <w:p w14:paraId="04887E57" w14:textId="3BE25E95" w:rsidR="009B50B1" w:rsidRDefault="00000000">
      <w:pPr>
        <w:pStyle w:val="ListNumber"/>
      </w:pPr>
      <w:r>
        <w:t xml:space="preserve">Thử assign </w:t>
      </w:r>
      <w:r w:rsidR="004F33F6">
        <w:t>kai@example.com</w:t>
      </w:r>
      <w:r>
        <w:t xml:space="preserve"> chưa thuộc Site và xác nhận bị 403.</w:t>
      </w:r>
    </w:p>
    <w:p w14:paraId="03638D80" w14:textId="77777777" w:rsidR="009B50B1" w:rsidRDefault="00000000">
      <w:pPr>
        <w:pStyle w:val="ListNumber"/>
      </w:pPr>
      <w:r>
        <w:t>Tạo nhiều Work Item khác status, priority, assignee.</w:t>
      </w:r>
    </w:p>
    <w:p w14:paraId="1D3827D3" w14:textId="77777777" w:rsidR="009B50B1" w:rsidRDefault="00000000">
      <w:pPr>
        <w:pStyle w:val="ListNumber"/>
      </w:pPr>
      <w:r>
        <w:t>Test search title; test filter status, priority, assignee.</w:t>
      </w:r>
    </w:p>
    <w:p w14:paraId="0E5C8653" w14:textId="77777777" w:rsidR="009B50B1" w:rsidRDefault="00000000">
      <w:pPr>
        <w:pStyle w:val="ListNumber"/>
      </w:pPr>
      <w:r>
        <w:t>Test kết hợp nhiều filter cùng lúc.</w:t>
      </w:r>
    </w:p>
    <w:p w14:paraId="0E99D6CD" w14:textId="77777777" w:rsidR="009B50B1" w:rsidRDefault="00000000">
      <w:pPr>
        <w:pStyle w:val="ListNumber"/>
      </w:pPr>
      <w:r>
        <w:t>Test pagination limit/offset và sort created_at/due_date.</w:t>
      </w:r>
    </w:p>
    <w:p w14:paraId="3ED2363D" w14:textId="77777777" w:rsidR="009B50B1" w:rsidRDefault="00000000">
      <w:pPr>
        <w:pStyle w:val="ListNumber"/>
      </w:pPr>
      <w:r>
        <w:t>Test User ngoài Site truy cập Site/Work Item và kiểm tra 403.</w:t>
      </w:r>
    </w:p>
    <w:p w14:paraId="21778BBE" w14:textId="77777777" w:rsidR="009B50B1" w:rsidRDefault="00000000">
      <w:pPr>
        <w:pStyle w:val="ListNumber"/>
      </w:pPr>
      <w:r>
        <w:t>Test Owner/Assignee cập nhật, xóa; Member không có permission phải bị 403.</w:t>
      </w:r>
    </w:p>
    <w:p w14:paraId="0238B9BD" w14:textId="77777777" w:rsidR="009B50B1" w:rsidRDefault="00000000">
      <w:pPr>
        <w:pStyle w:val="ListNumber"/>
      </w:pPr>
      <w:r>
        <w:t>Login ADMIN test GET /users; USER thường gọi phải bị 403.</w:t>
      </w:r>
    </w:p>
    <w:p w14:paraId="553A4699" w14:textId="77777777" w:rsidR="009B50B1" w:rsidRDefault="00000000">
      <w:pPr>
        <w:pStyle w:val="ListNumber"/>
      </w:pPr>
      <w:r>
        <w:t>GET /users/me và kiểm tra response không có password_hash.</w:t>
      </w:r>
    </w:p>
    <w:p w14:paraId="6E075C93" w14:textId="095E8B27" w:rsidR="009B50B1" w:rsidRDefault="009B50B1" w:rsidP="004F33F6">
      <w:pPr>
        <w:pStyle w:val="Heading1"/>
      </w:pPr>
    </w:p>
    <w:sectPr w:rsidR="009B50B1" w:rsidSect="00034616">
      <w:footerReference w:type="default" r:id="rId8"/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D624C" w14:textId="77777777" w:rsidR="008D0E29" w:rsidRDefault="008D0E29">
      <w:pPr>
        <w:spacing w:after="0" w:line="240" w:lineRule="auto"/>
      </w:pPr>
      <w:r>
        <w:separator/>
      </w:r>
    </w:p>
  </w:endnote>
  <w:endnote w:type="continuationSeparator" w:id="0">
    <w:p w14:paraId="2D4B4674" w14:textId="77777777" w:rsidR="008D0E29" w:rsidRDefault="008D0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E48A" w14:textId="77777777" w:rsidR="009B50B1" w:rsidRDefault="00000000">
    <w:pPr>
      <w:pStyle w:val="Footer"/>
      <w:jc w:val="center"/>
    </w:pPr>
    <w:r>
      <w:rPr>
        <w:sz w:val="14"/>
      </w:rPr>
      <w:t>Construction Site Management API - Manual Test Checklist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5DCEF" w14:textId="77777777" w:rsidR="008D0E29" w:rsidRDefault="008D0E29">
      <w:pPr>
        <w:spacing w:after="0" w:line="240" w:lineRule="auto"/>
      </w:pPr>
      <w:r>
        <w:separator/>
      </w:r>
    </w:p>
  </w:footnote>
  <w:footnote w:type="continuationSeparator" w:id="0">
    <w:p w14:paraId="31B2E37C" w14:textId="77777777" w:rsidR="008D0E29" w:rsidRDefault="008D0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763010">
    <w:abstractNumId w:val="8"/>
  </w:num>
  <w:num w:numId="2" w16cid:durableId="484662265">
    <w:abstractNumId w:val="6"/>
  </w:num>
  <w:num w:numId="3" w16cid:durableId="280772829">
    <w:abstractNumId w:val="5"/>
  </w:num>
  <w:num w:numId="4" w16cid:durableId="2034841884">
    <w:abstractNumId w:val="4"/>
  </w:num>
  <w:num w:numId="5" w16cid:durableId="1499999001">
    <w:abstractNumId w:val="7"/>
  </w:num>
  <w:num w:numId="6" w16cid:durableId="1051998167">
    <w:abstractNumId w:val="3"/>
  </w:num>
  <w:num w:numId="7" w16cid:durableId="1197236369">
    <w:abstractNumId w:val="2"/>
  </w:num>
  <w:num w:numId="8" w16cid:durableId="1220363426">
    <w:abstractNumId w:val="1"/>
  </w:num>
  <w:num w:numId="9" w16cid:durableId="2054424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3F6"/>
    <w:rsid w:val="008D0E29"/>
    <w:rsid w:val="009B50B1"/>
    <w:rsid w:val="00AA1D8D"/>
    <w:rsid w:val="00B47730"/>
    <w:rsid w:val="00CB0664"/>
    <w:rsid w:val="00D31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B2D45A"/>
  <w14:defaultImageDpi w14:val="300"/>
  <w15:docId w15:val="{A9B25C80-2E00-4275-928C-E3A2259D3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1728</Words>
  <Characters>9855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海涛 李</cp:lastModifiedBy>
  <cp:revision>2</cp:revision>
  <dcterms:created xsi:type="dcterms:W3CDTF">2013-12-23T23:15:00Z</dcterms:created>
  <dcterms:modified xsi:type="dcterms:W3CDTF">2026-08-26T09:34:00Z</dcterms:modified>
  <cp:category/>
</cp:coreProperties>
</file>